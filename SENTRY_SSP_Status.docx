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648"/>
      </w:tblGrid>
      <w:tr w:rsidR="00580859" w14:paraId="7B9F6997" w14:textId="77777777">
        <w:trPr>
          <w:trHeight w:val="259"/>
        </w:trPr>
        <w:tc>
          <w:tcPr>
            <w:tcW w:w="9648" w:type="dxa"/>
            <w:shd w:val="clear" w:color="auto" w:fill="0053E2"/>
          </w:tcPr>
          <w:p w14:paraId="7E14B637" w14:textId="77777777" w:rsidR="00580859" w:rsidRDefault="00580859"/>
        </w:tc>
      </w:tr>
    </w:tbl>
    <w:p w14:paraId="2DA2D1BF" w14:textId="77777777" w:rsidR="00580859" w:rsidRDefault="00580859"/>
    <w:p w14:paraId="5A556B05" w14:textId="77777777" w:rsidR="00580859" w:rsidRDefault="00000000">
      <w:r>
        <w:rPr>
          <w:b/>
          <w:color w:val="0053E2"/>
          <w:sz w:val="52"/>
        </w:rPr>
        <w:t>SENTRY — SSP Readiness Status</w:t>
      </w:r>
    </w:p>
    <w:p w14:paraId="19F78878" w14:textId="77777777" w:rsidR="00580859" w:rsidRDefault="00000000">
      <w:r>
        <w:rPr>
          <w:i/>
          <w:sz w:val="26"/>
        </w:rPr>
        <w:t>System Security Plan: Blocker Audit &amp; Submission Playbook</w:t>
      </w:r>
    </w:p>
    <w:p w14:paraId="483B1B6A" w14:textId="77777777" w:rsidR="00580859" w:rsidRDefault="00580859"/>
    <w:tbl>
      <w:tblPr>
        <w:tblStyle w:val="TableGrid"/>
        <w:tblW w:w="0" w:type="auto"/>
        <w:tblLook w:val="04A0" w:firstRow="1" w:lastRow="0" w:firstColumn="1" w:lastColumn="0" w:noHBand="0" w:noVBand="1"/>
      </w:tblPr>
      <w:tblGrid>
        <w:gridCol w:w="3168"/>
        <w:gridCol w:w="5904"/>
      </w:tblGrid>
      <w:tr w:rsidR="00580859" w14:paraId="047AEAB7" w14:textId="77777777">
        <w:tc>
          <w:tcPr>
            <w:tcW w:w="3168"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E9797B6" w14:textId="77777777" w:rsidR="00580859" w:rsidRDefault="00000000">
            <w:r>
              <w:rPr>
                <w:b/>
                <w:color w:val="FFFFFF"/>
                <w:sz w:val="18"/>
              </w:rPr>
              <w:t>Field</w:t>
            </w:r>
          </w:p>
        </w:tc>
        <w:tc>
          <w:tcPr>
            <w:tcW w:w="590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38A3F1AA" w14:textId="77777777" w:rsidR="00580859" w:rsidRDefault="00000000">
            <w:r>
              <w:rPr>
                <w:b/>
                <w:color w:val="FFFFFF"/>
                <w:sz w:val="18"/>
              </w:rPr>
              <w:t>Value</w:t>
            </w:r>
          </w:p>
        </w:tc>
      </w:tr>
      <w:tr w:rsidR="00580859" w14:paraId="736471F6"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8B2DCB" w14:textId="77777777" w:rsidR="00580859" w:rsidRDefault="00000000">
            <w:r>
              <w:rPr>
                <w:sz w:val="18"/>
              </w:rPr>
              <w:t>Application</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868B13E" w14:textId="77777777" w:rsidR="00580859" w:rsidRDefault="00000000">
            <w:r>
              <w:rPr>
                <w:sz w:val="18"/>
              </w:rPr>
              <w:t>SENTRY — Vendor Intelligence Platform</w:t>
            </w:r>
          </w:p>
        </w:tc>
      </w:tr>
      <w:tr w:rsidR="00580859" w14:paraId="75C35BDA"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74CD6B" w14:textId="77777777" w:rsidR="00580859" w:rsidRDefault="00000000">
            <w:r>
              <w:rPr>
                <w:sz w:val="18"/>
              </w:rPr>
              <w:t>APM Record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F9872A" w14:textId="77777777" w:rsidR="00580859" w:rsidRDefault="00000000">
            <w:r>
              <w:rPr>
                <w:sz w:val="18"/>
              </w:rPr>
              <w:t>APM0023225</w:t>
            </w:r>
          </w:p>
        </w:tc>
      </w:tr>
      <w:tr w:rsidR="00580859" w14:paraId="658BF443"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2A7B54D" w14:textId="77777777" w:rsidR="00580859" w:rsidRDefault="00000000">
            <w:r>
              <w:rPr>
                <w:sz w:val="18"/>
              </w:rPr>
              <w:t>EPRA Number</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6E33598" w14:textId="77777777" w:rsidR="00580859" w:rsidRDefault="00000000">
            <w:r>
              <w:rPr>
                <w:sz w:val="18"/>
              </w:rPr>
              <w:t>EPRA #73510  (Approved March 31, 2026)</w:t>
            </w:r>
          </w:p>
        </w:tc>
      </w:tr>
      <w:tr w:rsidR="00580859" w14:paraId="42517F2A"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26ABB2" w14:textId="77777777" w:rsidR="00580859" w:rsidRDefault="00000000">
            <w:r>
              <w:rPr>
                <w:sz w:val="18"/>
              </w:rPr>
              <w:t>IT Owner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95A114" w14:textId="77777777" w:rsidR="00580859" w:rsidRDefault="00000000">
            <w:r>
              <w:rPr>
                <w:sz w:val="18"/>
              </w:rPr>
              <w:t>Jason Wilbur  (j0w16ja)</w:t>
            </w:r>
          </w:p>
        </w:tc>
      </w:tr>
      <w:tr w:rsidR="00580859" w14:paraId="66EC1B22"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B8854AF" w14:textId="77777777" w:rsidR="00580859" w:rsidRDefault="00000000">
            <w:r>
              <w:rPr>
                <w:sz w:val="18"/>
              </w:rPr>
              <w:t>Executive Sponsor</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825A307" w14:textId="77777777" w:rsidR="00580859" w:rsidRDefault="00000000">
            <w:r>
              <w:rPr>
                <w:sz w:val="18"/>
              </w:rPr>
              <w:t>Richard Ivy — Group Director, Enterprise Security</w:t>
            </w:r>
          </w:p>
        </w:tc>
      </w:tr>
      <w:tr w:rsidR="00580859" w14:paraId="3C92F86F"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D9CE28" w14:textId="77777777" w:rsidR="00580859" w:rsidRDefault="00000000">
            <w:r>
              <w:rPr>
                <w:sz w:val="18"/>
              </w:rPr>
              <w:t>Data Classification</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C69019" w14:textId="77777777" w:rsidR="00580859" w:rsidRDefault="00000000">
            <w:r>
              <w:rPr>
                <w:sz w:val="18"/>
              </w:rPr>
              <w:t>Sensitive — PII, PI, Business Information</w:t>
            </w:r>
          </w:p>
        </w:tc>
      </w:tr>
      <w:tr w:rsidR="00580859" w14:paraId="003D0230"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D517CA2" w14:textId="77777777" w:rsidR="00580859" w:rsidRDefault="00000000">
            <w:r>
              <w:rPr>
                <w:sz w:val="18"/>
              </w:rPr>
              <w:t>Retention Code</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A274989" w14:textId="77777777" w:rsidR="00580859" w:rsidRDefault="00000000">
            <w:r>
              <w:rPr>
                <w:sz w:val="18"/>
              </w:rPr>
              <w:t>COR800 — Supplier &amp; Seller Records (7 yrs)</w:t>
            </w:r>
          </w:p>
        </w:tc>
      </w:tr>
      <w:tr w:rsidR="00580859" w14:paraId="0BCEF5A8"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8990C1" w14:textId="77777777" w:rsidR="00580859" w:rsidRDefault="00000000">
            <w:r>
              <w:rPr>
                <w:sz w:val="18"/>
              </w:rPr>
              <w:t>Hosting</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830120" w14:textId="77777777" w:rsidR="00580859" w:rsidRDefault="00000000">
            <w:r>
              <w:rPr>
                <w:sz w:val="18"/>
              </w:rPr>
              <w:t>GCP / Cloud Run — US Region</w:t>
            </w:r>
          </w:p>
        </w:tc>
      </w:tr>
      <w:tr w:rsidR="00580859" w14:paraId="3340AD41"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DB2D705" w14:textId="77777777" w:rsidR="00580859" w:rsidRDefault="00000000">
            <w:r>
              <w:rPr>
                <w:sz w:val="18"/>
              </w:rPr>
              <w:t>Document Date</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EF9C00" w14:textId="77777777" w:rsidR="00580859" w:rsidRDefault="00000000">
            <w:r>
              <w:rPr>
                <w:sz w:val="18"/>
              </w:rPr>
              <w:t>April 03, 2026</w:t>
            </w:r>
          </w:p>
        </w:tc>
      </w:tr>
      <w:tr w:rsidR="00580859" w14:paraId="58480558"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34356D3" w14:textId="77777777" w:rsidR="00580859" w:rsidRDefault="00000000">
            <w:r>
              <w:rPr>
                <w:sz w:val="18"/>
              </w:rPr>
              <w:t>Document Purpose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66D00A" w14:textId="77777777" w:rsidR="00580859" w:rsidRDefault="00000000">
            <w:r>
              <w:rPr>
                <w:sz w:val="18"/>
              </w:rPr>
              <w:t>SSP blocker audit, live status, and submission playbook</w:t>
            </w:r>
          </w:p>
        </w:tc>
      </w:tr>
    </w:tbl>
    <w:p w14:paraId="5E01E885" w14:textId="77777777" w:rsidR="00580859" w:rsidRDefault="00580859"/>
    <w:p w14:paraId="0A421135" w14:textId="77777777" w:rsidR="00580859" w:rsidRDefault="00580859"/>
    <w:tbl>
      <w:tblPr>
        <w:tblW w:w="0" w:type="auto"/>
        <w:tblLook w:val="04A0" w:firstRow="1" w:lastRow="0" w:firstColumn="1" w:lastColumn="0" w:noHBand="0" w:noVBand="1"/>
      </w:tblPr>
      <w:tblGrid>
        <w:gridCol w:w="9648"/>
      </w:tblGrid>
      <w:tr w:rsidR="00580859" w14:paraId="07528EC1" w14:textId="77777777">
        <w:trPr>
          <w:trHeight w:val="144"/>
        </w:trPr>
        <w:tc>
          <w:tcPr>
            <w:tcW w:w="9648" w:type="dxa"/>
            <w:shd w:val="clear" w:color="auto" w:fill="FFC220"/>
          </w:tcPr>
          <w:p w14:paraId="239ADE65" w14:textId="77777777" w:rsidR="00580859" w:rsidRDefault="00580859"/>
        </w:tc>
      </w:tr>
    </w:tbl>
    <w:p w14:paraId="053B2F39" w14:textId="77777777" w:rsidR="00580859" w:rsidRDefault="00000000">
      <w:r>
        <w:br w:type="page"/>
      </w:r>
    </w:p>
    <w:p w14:paraId="4A8F5E85" w14:textId="77777777" w:rsidR="00580859" w:rsidRDefault="00000000">
      <w:pPr>
        <w:pStyle w:val="Heading1"/>
      </w:pPr>
      <w:r>
        <w:rPr>
          <w:color w:val="0053E2"/>
          <w:sz w:val="32"/>
        </w:rPr>
        <w:lastRenderedPageBreak/>
        <w:t>1.  Executive Summary</w:t>
      </w:r>
    </w:p>
    <w:tbl>
      <w:tblPr>
        <w:tblW w:w="0" w:type="auto"/>
        <w:tblLook w:val="04A0" w:firstRow="1" w:lastRow="0" w:firstColumn="1" w:lastColumn="0" w:noHBand="0" w:noVBand="1"/>
      </w:tblPr>
      <w:tblGrid>
        <w:gridCol w:w="9648"/>
      </w:tblGrid>
      <w:tr w:rsidR="00580859" w14:paraId="59519E50" w14:textId="77777777">
        <w:tc>
          <w:tcPr>
            <w:tcW w:w="9648" w:type="dxa"/>
            <w:tcBorders>
              <w:top w:val="single" w:sz="6" w:space="0" w:color="0053E2"/>
              <w:left w:val="single" w:sz="6" w:space="0" w:color="0053E2"/>
              <w:bottom w:val="single" w:sz="6" w:space="0" w:color="0053E2"/>
              <w:right w:val="single" w:sz="6" w:space="0" w:color="0053E2"/>
            </w:tcBorders>
            <w:shd w:val="clear" w:color="auto" w:fill="E8F0FD"/>
          </w:tcPr>
          <w:p w14:paraId="7929F2B9" w14:textId="77777777" w:rsidR="00580859" w:rsidRDefault="00000000">
            <w:pPr>
              <w:spacing w:before="80" w:after="80"/>
              <w:ind w:left="170" w:right="170"/>
            </w:pPr>
            <w:r>
              <w:rPr>
                <w:sz w:val="19"/>
              </w:rPr>
              <w:t>As of April 3, 2026, all three SSP prerequisite blockers previously thought to be outstanding have been confirmed COMPLETE via live portal checks. The only remaining gate before SSP submission is the Apiiro vulnerability scan. SENTRY is one sprint away from entering the TCA review queue.</w:t>
            </w:r>
          </w:p>
        </w:tc>
      </w:tr>
    </w:tbl>
    <w:p w14:paraId="2B334DB0" w14:textId="77777777" w:rsidR="00580859" w:rsidRDefault="00580859"/>
    <w:p w14:paraId="6A381E9E" w14:textId="77777777" w:rsidR="00580859" w:rsidRDefault="00000000">
      <w:pPr>
        <w:spacing w:after="80"/>
      </w:pPr>
      <w:r>
        <w:t>This document records the findings of a live compliance audit conducted on April 03, 2026 across ServiceNow, DCaaS, and the Walmart RIM portal. It serves as the reference record for the SENTRY SSP submission and should be updated after each gate is cleared.</w:t>
      </w:r>
    </w:p>
    <w:p w14:paraId="05FB90C2" w14:textId="77777777" w:rsidR="00580859" w:rsidRDefault="00000000">
      <w:pPr>
        <w:pStyle w:val="Heading2"/>
      </w:pPr>
      <w:r>
        <w:rPr>
          <w:color w:val="0053E2"/>
        </w:rPr>
        <w:t>Compliance Gate Summary</w:t>
      </w:r>
    </w:p>
    <w:tbl>
      <w:tblPr>
        <w:tblStyle w:val="TableGrid"/>
        <w:tblW w:w="0" w:type="auto"/>
        <w:tblLook w:val="04A0" w:firstRow="1" w:lastRow="0" w:firstColumn="1" w:lastColumn="0" w:noHBand="0" w:noVBand="1"/>
      </w:tblPr>
      <w:tblGrid>
        <w:gridCol w:w="2212"/>
        <w:gridCol w:w="2892"/>
        <w:gridCol w:w="1338"/>
        <w:gridCol w:w="1206"/>
        <w:gridCol w:w="2216"/>
      </w:tblGrid>
      <w:tr w:rsidR="00580859" w14:paraId="4B3F0C6A" w14:textId="77777777">
        <w:tc>
          <w:tcPr>
            <w:tcW w:w="230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EED1189" w14:textId="77777777" w:rsidR="00580859" w:rsidRDefault="00000000">
            <w:r>
              <w:rPr>
                <w:b/>
                <w:color w:val="FFFFFF"/>
                <w:sz w:val="17"/>
              </w:rPr>
              <w:t>Gate</w:t>
            </w:r>
          </w:p>
        </w:tc>
        <w:tc>
          <w:tcPr>
            <w:tcW w:w="259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07C66AF2" w14:textId="77777777" w:rsidR="00580859" w:rsidRDefault="00000000">
            <w:r>
              <w:rPr>
                <w:b/>
                <w:color w:val="FFFFFF"/>
                <w:sz w:val="17"/>
              </w:rPr>
              <w:t>Reference</w:t>
            </w:r>
          </w:p>
        </w:tc>
        <w:tc>
          <w:tcPr>
            <w:tcW w:w="1368"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20185E7" w14:textId="77777777" w:rsidR="00580859" w:rsidRDefault="00000000">
            <w:r>
              <w:rPr>
                <w:b/>
                <w:color w:val="FFFFFF"/>
                <w:sz w:val="17"/>
              </w:rPr>
              <w:t>Status</w:t>
            </w:r>
          </w:p>
        </w:tc>
        <w:tc>
          <w:tcPr>
            <w:tcW w:w="12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F7ACD66" w14:textId="77777777" w:rsidR="00580859" w:rsidRDefault="00000000">
            <w:r>
              <w:rPr>
                <w:b/>
                <w:color w:val="FFFFFF"/>
                <w:sz w:val="17"/>
              </w:rPr>
              <w:t>Completed</w:t>
            </w:r>
          </w:p>
        </w:tc>
        <w:tc>
          <w:tcPr>
            <w:tcW w:w="230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5526C421" w14:textId="77777777" w:rsidR="00580859" w:rsidRDefault="00000000">
            <w:r>
              <w:rPr>
                <w:b/>
                <w:color w:val="FFFFFF"/>
                <w:sz w:val="17"/>
              </w:rPr>
              <w:t>Note</w:t>
            </w:r>
          </w:p>
        </w:tc>
      </w:tr>
      <w:tr w:rsidR="00580859" w14:paraId="539B3DC4"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CCC23F6" w14:textId="77777777" w:rsidR="00580859" w:rsidRDefault="00000000">
            <w:r>
              <w:rPr>
                <w:sz w:val="17"/>
              </w:rPr>
              <w:t>APM Registration</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E8C6BF5" w14:textId="77777777" w:rsidR="00580859" w:rsidRDefault="00000000">
            <w:r>
              <w:rPr>
                <w:sz w:val="17"/>
              </w:rPr>
              <w:t>APM0023225</w:t>
            </w:r>
          </w:p>
        </w:tc>
        <w:tc>
          <w:tcPr>
            <w:tcW w:w="13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C167CCD" w14:textId="77777777" w:rsidR="00580859" w:rsidRDefault="00000000">
            <w:r>
              <w:rPr>
                <w:sz w:val="17"/>
              </w:rPr>
              <w:t>✅ DONE</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5BECCC5" w14:textId="77777777" w:rsidR="00580859" w:rsidRDefault="00000000">
            <w:r>
              <w:rPr>
                <w:sz w:val="17"/>
              </w:rPr>
              <w:t>Feb 2026</w:t>
            </w:r>
          </w:p>
        </w:tc>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3C264A2" w14:textId="77777777" w:rsidR="00580859" w:rsidRDefault="00000000">
            <w:r>
              <w:rPr>
                <w:sz w:val="17"/>
              </w:rPr>
              <w:t>IT Owner: j0w16ja</w:t>
            </w:r>
          </w:p>
        </w:tc>
      </w:tr>
      <w:tr w:rsidR="00580859" w14:paraId="6661CC21"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9D7AC6" w14:textId="77777777" w:rsidR="00580859" w:rsidRDefault="00000000">
            <w:r>
              <w:rPr>
                <w:sz w:val="17"/>
              </w:rPr>
              <w:t>EPRA Privacy Review</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7BA6FF" w14:textId="77777777" w:rsidR="00580859" w:rsidRDefault="00000000">
            <w:r>
              <w:rPr>
                <w:sz w:val="17"/>
              </w:rPr>
              <w:t>EPRA #73510</w:t>
            </w:r>
          </w:p>
        </w:tc>
        <w:tc>
          <w:tcPr>
            <w:tcW w:w="13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C2266D" w14:textId="77777777" w:rsidR="00580859" w:rsidRDefault="00000000">
            <w:r>
              <w:rPr>
                <w:sz w:val="17"/>
              </w:rPr>
              <w:t>✅ APPROVED</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4920BA" w14:textId="77777777" w:rsidR="00580859" w:rsidRDefault="00000000">
            <w:r>
              <w:rPr>
                <w:sz w:val="17"/>
              </w:rPr>
              <w:t>Mar 31, 2026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796698" w14:textId="77777777" w:rsidR="00580859" w:rsidRDefault="00000000">
            <w:r>
              <w:rPr>
                <w:sz w:val="17"/>
              </w:rPr>
              <w:t>Reviewer: Tyler Vera — US scope, Sensitive</w:t>
            </w:r>
          </w:p>
        </w:tc>
      </w:tr>
      <w:tr w:rsidR="00580859" w14:paraId="7BD78CA3"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0E0F1F1" w14:textId="77777777" w:rsidR="00580859" w:rsidRDefault="00000000">
            <w:r>
              <w:rPr>
                <w:sz w:val="17"/>
              </w:rPr>
              <w:t>DCaaS Data Classification</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0AE903A" w14:textId="77777777" w:rsidR="00580859" w:rsidRDefault="00000000">
            <w:r>
              <w:rPr>
                <w:sz w:val="17"/>
              </w:rPr>
              <w:t>dcaas.walmart.com/app/APM0023225</w:t>
            </w:r>
          </w:p>
        </w:tc>
        <w:tc>
          <w:tcPr>
            <w:tcW w:w="13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3DFED92" w14:textId="77777777" w:rsidR="00580859" w:rsidRDefault="00000000">
            <w:r>
              <w:rPr>
                <w:sz w:val="17"/>
              </w:rPr>
              <w:t>✅ DONE</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0A9AE1D" w14:textId="77777777" w:rsidR="00580859" w:rsidRDefault="00000000">
            <w:r>
              <w:rPr>
                <w:sz w:val="17"/>
              </w:rPr>
              <w:t>Feb 19, 2026</w:t>
            </w:r>
          </w:p>
        </w:tc>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8897197" w14:textId="77777777" w:rsidR="00580859" w:rsidRDefault="00000000">
            <w:r>
              <w:rPr>
                <w:sz w:val="17"/>
              </w:rPr>
              <w:t>Classification: Sensitive — PII, PI, Business Info</w:t>
            </w:r>
          </w:p>
        </w:tc>
      </w:tr>
      <w:tr w:rsidR="00580859" w14:paraId="74F372D2"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3B40CE" w14:textId="77777777" w:rsidR="00580859" w:rsidRDefault="00000000">
            <w:r>
              <w:rPr>
                <w:sz w:val="17"/>
              </w:rPr>
              <w:t>App Risk Assessment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31CE6A" w14:textId="77777777" w:rsidR="00580859" w:rsidRDefault="00000000">
            <w:r>
              <w:rPr>
                <w:sz w:val="17"/>
              </w:rPr>
              <w:t>AINST40832561</w:t>
            </w:r>
          </w:p>
        </w:tc>
        <w:tc>
          <w:tcPr>
            <w:tcW w:w="13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C89F76" w14:textId="77777777" w:rsidR="00580859" w:rsidRDefault="00000000">
            <w:r>
              <w:rPr>
                <w:sz w:val="17"/>
              </w:rPr>
              <w:t>✅ DONE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9A3B60" w14:textId="77777777" w:rsidR="00580859" w:rsidRDefault="00000000">
            <w:r>
              <w:rPr>
                <w:sz w:val="17"/>
              </w:rPr>
              <w:t>Mar 23, 2026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E48C9E" w14:textId="77777777" w:rsidR="00580859" w:rsidRDefault="00000000">
            <w:r>
              <w:rPr>
                <w:sz w:val="17"/>
              </w:rPr>
              <w:t>All 19 Qs answered — due Apr 6, not overdue</w:t>
            </w:r>
          </w:p>
        </w:tc>
      </w:tr>
      <w:tr w:rsidR="00580859" w14:paraId="11081812"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A88D1EF" w14:textId="77777777" w:rsidR="00580859" w:rsidRDefault="00000000">
            <w:r>
              <w:rPr>
                <w:sz w:val="17"/>
              </w:rPr>
              <w:t>Records Retention Code</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DEA8A2D" w14:textId="77777777" w:rsidR="00580859" w:rsidRDefault="00000000">
            <w:r>
              <w:rPr>
                <w:sz w:val="17"/>
              </w:rPr>
              <w:t>RIM107331</w:t>
            </w:r>
          </w:p>
        </w:tc>
        <w:tc>
          <w:tcPr>
            <w:tcW w:w="13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C3BDB6" w14:textId="77777777" w:rsidR="00580859" w:rsidRDefault="00000000">
            <w:r>
              <w:rPr>
                <w:sz w:val="17"/>
              </w:rPr>
              <w:t>✅ DONE</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551AF09" w14:textId="77777777" w:rsidR="00580859" w:rsidRDefault="00000000">
            <w:r>
              <w:rPr>
                <w:sz w:val="17"/>
              </w:rPr>
              <w:t>Mar 6, 2026</w:t>
            </w:r>
          </w:p>
        </w:tc>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9B49D6D" w14:textId="77777777" w:rsidR="00580859" w:rsidRDefault="00000000">
            <w:r>
              <w:rPr>
                <w:sz w:val="17"/>
              </w:rPr>
              <w:t>Code: COR800 — 7 yrs from contract expiry</w:t>
            </w:r>
          </w:p>
        </w:tc>
      </w:tr>
      <w:tr w:rsidR="00580859" w14:paraId="543A028D"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902A3A" w14:textId="77777777" w:rsidR="00580859" w:rsidRDefault="00000000">
            <w:r>
              <w:rPr>
                <w:sz w:val="17"/>
              </w:rPr>
              <w:t>Vulnerability Scan (Apiiro)</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B0DC0B" w14:textId="77777777" w:rsidR="00580859" w:rsidRDefault="00000000">
            <w:r>
              <w:rPr>
                <w:sz w:val="17"/>
              </w:rPr>
              <w:t>wmlink.wal-mart.com/apiiroaccess</w:t>
            </w:r>
          </w:p>
        </w:tc>
        <w:tc>
          <w:tcPr>
            <w:tcW w:w="13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F67E44" w14:textId="77777777" w:rsidR="00580859" w:rsidRDefault="00000000">
            <w:r>
              <w:rPr>
                <w:sz w:val="17"/>
              </w:rPr>
              <w:t>🔴 NOT STARTED</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56E2AC" w14:textId="77777777" w:rsidR="00580859" w:rsidRDefault="00000000">
            <w:r>
              <w:rPr>
                <w:sz w:val="17"/>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42D6DF" w14:textId="77777777" w:rsidR="00580859" w:rsidRDefault="00000000">
            <w:r>
              <w:rPr>
                <w:sz w:val="17"/>
              </w:rPr>
              <w:t>All Critical/High must be remediated before SSP</w:t>
            </w:r>
          </w:p>
        </w:tc>
      </w:tr>
      <w:tr w:rsidR="00580859" w14:paraId="4EBD6EEB"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080B762" w14:textId="77777777" w:rsidR="00580859" w:rsidRDefault="00000000">
            <w:r>
              <w:rPr>
                <w:sz w:val="17"/>
              </w:rPr>
              <w:t>SSP Submission</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5081479" w14:textId="77777777" w:rsidR="00580859" w:rsidRDefault="00000000">
            <w:r>
              <w:rPr>
                <w:sz w:val="17"/>
              </w:rPr>
              <w:t>wmlink/ssp</w:t>
            </w:r>
          </w:p>
        </w:tc>
        <w:tc>
          <w:tcPr>
            <w:tcW w:w="13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206590C" w14:textId="77777777" w:rsidR="00580859" w:rsidRDefault="00000000">
            <w:r>
              <w:rPr>
                <w:sz w:val="17"/>
              </w:rPr>
              <w:t>🔴 PENDING</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892FB32" w14:textId="77777777" w:rsidR="00580859" w:rsidRDefault="00000000">
            <w:r>
              <w:rPr>
                <w:sz w:val="17"/>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BBA534" w14:textId="77777777" w:rsidR="00580859" w:rsidRDefault="00000000">
            <w:r>
              <w:rPr>
                <w:sz w:val="17"/>
              </w:rPr>
              <w:t>Blocked only by Apiiro scan — submit ASAP after</w:t>
            </w:r>
          </w:p>
        </w:tc>
      </w:tr>
      <w:tr w:rsidR="00580859" w14:paraId="282BA75F"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54FB98" w14:textId="77777777" w:rsidR="00580859" w:rsidRDefault="00000000">
            <w:r>
              <w:rPr>
                <w:sz w:val="17"/>
              </w:rPr>
              <w:t>TCA Review</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44E855" w14:textId="77777777" w:rsidR="00580859" w:rsidRDefault="00000000">
            <w:r>
              <w:rPr>
                <w:sz w:val="17"/>
              </w:rPr>
              <w:t>secrisk@wal-mart.com</w:t>
            </w:r>
          </w:p>
        </w:tc>
        <w:tc>
          <w:tcPr>
            <w:tcW w:w="13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91F737" w14:textId="77777777" w:rsidR="00580859" w:rsidRDefault="00000000">
            <w:r>
              <w:rPr>
                <w:sz w:val="17"/>
              </w:rPr>
              <w:t>🔴 PENDING</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C60039" w14:textId="77777777" w:rsidR="00580859" w:rsidRDefault="00000000">
            <w:r>
              <w:rPr>
                <w:sz w:val="17"/>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0385AA" w14:textId="77777777" w:rsidR="00580859" w:rsidRDefault="00000000">
            <w:r>
              <w:rPr>
                <w:sz w:val="17"/>
              </w:rPr>
              <w:t>~3 weeks; first-in first-out queue</w:t>
            </w:r>
          </w:p>
        </w:tc>
      </w:tr>
      <w:tr w:rsidR="00580859" w14:paraId="474F30E7"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DC0AE78" w14:textId="77777777" w:rsidR="00580859" w:rsidRDefault="00000000">
            <w:r>
              <w:rPr>
                <w:sz w:val="17"/>
              </w:rPr>
              <w:t>Production / ATO</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3F20BF5" w14:textId="77777777" w:rsidR="00580859" w:rsidRDefault="00000000">
            <w:r>
              <w:rPr>
                <w:sz w:val="17"/>
              </w:rPr>
              <w:t>Authorizing Official</w:t>
            </w:r>
          </w:p>
        </w:tc>
        <w:tc>
          <w:tcPr>
            <w:tcW w:w="13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7C19218" w14:textId="77777777" w:rsidR="00580859" w:rsidRDefault="00000000">
            <w:r>
              <w:rPr>
                <w:sz w:val="17"/>
              </w:rPr>
              <w:t>🔴 PENDING</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80E5F43" w14:textId="77777777" w:rsidR="00580859" w:rsidRDefault="00000000">
            <w:r>
              <w:rPr>
                <w:sz w:val="17"/>
              </w:rPr>
              <w:t>—</w:t>
            </w:r>
          </w:p>
        </w:tc>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A695E30" w14:textId="77777777" w:rsidR="00580859" w:rsidRDefault="00000000">
            <w:r>
              <w:rPr>
                <w:sz w:val="17"/>
              </w:rPr>
              <w:t>After TCA approval</w:t>
            </w:r>
          </w:p>
        </w:tc>
      </w:tr>
    </w:tbl>
    <w:p w14:paraId="4413E31D" w14:textId="77777777" w:rsidR="00580859" w:rsidRDefault="00580859"/>
    <w:p w14:paraId="49FC972B" w14:textId="77777777" w:rsidR="00580859" w:rsidRDefault="00000000">
      <w:r>
        <w:br w:type="page"/>
      </w:r>
    </w:p>
    <w:p w14:paraId="7A4018F8" w14:textId="77777777" w:rsidR="00580859" w:rsidRDefault="00000000">
      <w:pPr>
        <w:pStyle w:val="Heading1"/>
      </w:pPr>
      <w:r>
        <w:rPr>
          <w:color w:val="0053E2"/>
          <w:sz w:val="32"/>
        </w:rPr>
        <w:lastRenderedPageBreak/>
        <w:t>2.  Blocker Audit — Live Portal Findings</w:t>
      </w:r>
    </w:p>
    <w:p w14:paraId="080AE5D2" w14:textId="77777777" w:rsidR="00580859" w:rsidRDefault="00000000">
      <w:pPr>
        <w:spacing w:after="80"/>
      </w:pPr>
      <w:r>
        <w:t>Each item below was verified live on April 3, 2026 via Playwright browser automation. Screenshots were captured at time of check.</w:t>
      </w:r>
    </w:p>
    <w:p w14:paraId="251F695B" w14:textId="77777777" w:rsidR="00580859" w:rsidRDefault="00000000">
      <w:pPr>
        <w:pStyle w:val="Heading2"/>
      </w:pPr>
      <w:r>
        <w:rPr>
          <w:color w:val="2A8703"/>
        </w:rPr>
        <w:t>2.1  App Risk Assessment — AINST40832561</w:t>
      </w:r>
    </w:p>
    <w:tbl>
      <w:tblPr>
        <w:tblW w:w="0" w:type="auto"/>
        <w:tblLook w:val="04A0" w:firstRow="1" w:lastRow="0" w:firstColumn="1" w:lastColumn="0" w:noHBand="0" w:noVBand="1"/>
      </w:tblPr>
      <w:tblGrid>
        <w:gridCol w:w="9648"/>
      </w:tblGrid>
      <w:tr w:rsidR="00580859" w14:paraId="0B629466" w14:textId="77777777">
        <w:tc>
          <w:tcPr>
            <w:tcW w:w="9648" w:type="dxa"/>
            <w:tcBorders>
              <w:top w:val="single" w:sz="6" w:space="0" w:color="2A8703"/>
              <w:left w:val="single" w:sz="6" w:space="0" w:color="2A8703"/>
              <w:bottom w:val="single" w:sz="6" w:space="0" w:color="2A8703"/>
              <w:right w:val="single" w:sz="6" w:space="0" w:color="2A8703"/>
            </w:tcBorders>
            <w:shd w:val="clear" w:color="auto" w:fill="E8F5E1"/>
          </w:tcPr>
          <w:p w14:paraId="41198726" w14:textId="77777777" w:rsidR="00580859" w:rsidRDefault="00000000">
            <w:pPr>
              <w:spacing w:before="80" w:after="80"/>
              <w:ind w:left="170" w:right="170"/>
            </w:pPr>
            <w:r>
              <w:rPr>
                <w:sz w:val="19"/>
              </w:rPr>
              <w:t>✅ COMPLETE — All 19 questions answered and locked read-only. Due date is April 6, 2026 (still in window). No escalation or auto-closure has occurred.</w:t>
            </w:r>
          </w:p>
        </w:tc>
      </w:tr>
    </w:tbl>
    <w:p w14:paraId="5FE3CD7E" w14:textId="77777777" w:rsidR="00580859" w:rsidRDefault="00580859"/>
    <w:p w14:paraId="414F3CB4" w14:textId="77777777" w:rsidR="00580859" w:rsidRDefault="00000000">
      <w:pPr>
        <w:spacing w:after="80"/>
      </w:pPr>
      <w:r>
        <w:rPr>
          <w:b/>
        </w:rPr>
        <w:t>Ticket metadata:</w:t>
      </w:r>
    </w:p>
    <w:tbl>
      <w:tblPr>
        <w:tblStyle w:val="TableGrid"/>
        <w:tblW w:w="0" w:type="auto"/>
        <w:tblLook w:val="04A0" w:firstRow="1" w:lastRow="0" w:firstColumn="1" w:lastColumn="0" w:noHBand="0" w:noVBand="1"/>
      </w:tblPr>
      <w:tblGrid>
        <w:gridCol w:w="2880"/>
        <w:gridCol w:w="6192"/>
      </w:tblGrid>
      <w:tr w:rsidR="00580859" w14:paraId="1B6CC091" w14:textId="77777777">
        <w:tc>
          <w:tcPr>
            <w:tcW w:w="288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7D8AEBE" w14:textId="77777777" w:rsidR="00580859" w:rsidRDefault="00000000">
            <w:r>
              <w:rPr>
                <w:b/>
                <w:color w:val="FFFFFF"/>
                <w:sz w:val="18"/>
              </w:rPr>
              <w:t>Field</w:t>
            </w:r>
          </w:p>
        </w:tc>
        <w:tc>
          <w:tcPr>
            <w:tcW w:w="619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EB47155" w14:textId="77777777" w:rsidR="00580859" w:rsidRDefault="00000000">
            <w:r>
              <w:rPr>
                <w:b/>
                <w:color w:val="FFFFFF"/>
                <w:sz w:val="18"/>
              </w:rPr>
              <w:t>Value</w:t>
            </w:r>
          </w:p>
        </w:tc>
      </w:tr>
      <w:tr w:rsidR="00580859" w14:paraId="45A0CC42"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62449BA" w14:textId="77777777" w:rsidR="00580859" w:rsidRDefault="00000000">
            <w:r>
              <w:rPr>
                <w:sz w:val="18"/>
              </w:rPr>
              <w:t>Ticket Number</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92D3040" w14:textId="77777777" w:rsidR="00580859" w:rsidRDefault="00000000">
            <w:r>
              <w:rPr>
                <w:sz w:val="18"/>
              </w:rPr>
              <w:t>AINST40832561</w:t>
            </w:r>
          </w:p>
        </w:tc>
      </w:tr>
      <w:tr w:rsidR="00580859" w14:paraId="674180A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C8E4FB" w14:textId="77777777" w:rsidR="00580859" w:rsidRDefault="00000000">
            <w:r>
              <w:rPr>
                <w:sz w:val="18"/>
              </w:rPr>
              <w:t>State</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054553" w14:textId="77777777" w:rsidR="00580859" w:rsidRDefault="00000000">
            <w:r>
              <w:rPr>
                <w:sz w:val="18"/>
              </w:rPr>
              <w:t>✅ Complete</w:t>
            </w:r>
          </w:p>
        </w:tc>
      </w:tr>
      <w:tr w:rsidR="00580859" w14:paraId="4BD6088D"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6F272E5" w14:textId="77777777" w:rsidR="00580859" w:rsidRDefault="00000000">
            <w:r>
              <w:rPr>
                <w:sz w:val="18"/>
              </w:rPr>
              <w:t>Metric Type</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E2E934F" w14:textId="77777777" w:rsidR="00580859" w:rsidRDefault="00000000">
            <w:r>
              <w:rPr>
                <w:sz w:val="18"/>
              </w:rPr>
              <w:t>Application Risk Assessment</w:t>
            </w:r>
          </w:p>
        </w:tc>
      </w:tr>
      <w:tr w:rsidR="00580859" w14:paraId="5EDED8D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12F4AB" w14:textId="77777777" w:rsidR="00580859" w:rsidRDefault="00000000">
            <w:r>
              <w:rPr>
                <w:sz w:val="18"/>
              </w:rPr>
              <w:t>Assigned To</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413019" w14:textId="77777777" w:rsidR="00580859" w:rsidRDefault="00000000">
            <w:r>
              <w:rPr>
                <w:sz w:val="18"/>
              </w:rPr>
              <w:t>Jason Wilbur (j0w16ja)</w:t>
            </w:r>
          </w:p>
        </w:tc>
      </w:tr>
      <w:tr w:rsidR="00580859" w14:paraId="14A3A609"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630AA6F" w14:textId="77777777" w:rsidR="00580859" w:rsidRDefault="00000000">
            <w:r>
              <w:rPr>
                <w:sz w:val="18"/>
              </w:rPr>
              <w:t>Triggered</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4073C5E" w14:textId="77777777" w:rsidR="00580859" w:rsidRDefault="00000000">
            <w:r>
              <w:rPr>
                <w:sz w:val="18"/>
              </w:rPr>
              <w:t>March 23, 2026 at 17:02</w:t>
            </w:r>
          </w:p>
        </w:tc>
      </w:tr>
      <w:tr w:rsidR="00580859" w14:paraId="2F6CC422"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257079" w14:textId="77777777" w:rsidR="00580859" w:rsidRDefault="00000000">
            <w:r>
              <w:rPr>
                <w:sz w:val="18"/>
              </w:rPr>
              <w:t>Due Date</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58BD8D" w14:textId="77777777" w:rsidR="00580859" w:rsidRDefault="00000000">
            <w:r>
              <w:rPr>
                <w:sz w:val="18"/>
              </w:rPr>
              <w:t>April 6, 2026  (NOT overdue — business-day calculation)</w:t>
            </w:r>
          </w:p>
        </w:tc>
      </w:tr>
      <w:tr w:rsidR="00580859" w14:paraId="203F06C6"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AD1421" w14:textId="77777777" w:rsidR="00580859" w:rsidRDefault="00000000">
            <w:r>
              <w:rPr>
                <w:sz w:val="18"/>
              </w:rPr>
              <w:t>Signature Result</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CEA36A4" w14:textId="77777777" w:rsidR="00580859" w:rsidRDefault="00000000">
            <w:r>
              <w:rPr>
                <w:sz w:val="18"/>
              </w:rPr>
              <w:t>⚠️ Blank — State is still Complete; monitor for re-attestation request</w:t>
            </w:r>
          </w:p>
        </w:tc>
      </w:tr>
    </w:tbl>
    <w:p w14:paraId="2CF3A190" w14:textId="77777777" w:rsidR="00580859" w:rsidRDefault="00580859"/>
    <w:p w14:paraId="1989DDAB" w14:textId="77777777" w:rsidR="00580859" w:rsidRDefault="00000000">
      <w:pPr>
        <w:spacing w:after="80"/>
      </w:pPr>
      <w:r>
        <w:rPr>
          <w:b/>
        </w:rPr>
        <w:t>All 19 Q&amp;A responses (submitted, read-only):</w:t>
      </w:r>
    </w:p>
    <w:tbl>
      <w:tblPr>
        <w:tblStyle w:val="TableGrid"/>
        <w:tblW w:w="0" w:type="auto"/>
        <w:tblLook w:val="04A0" w:firstRow="1" w:lastRow="0" w:firstColumn="1" w:lastColumn="0" w:noHBand="0" w:noVBand="1"/>
      </w:tblPr>
      <w:tblGrid>
        <w:gridCol w:w="576"/>
        <w:gridCol w:w="5472"/>
        <w:gridCol w:w="3024"/>
      </w:tblGrid>
      <w:tr w:rsidR="00580859" w14:paraId="6ED28C1E" w14:textId="77777777">
        <w:tc>
          <w:tcPr>
            <w:tcW w:w="57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5909A01E" w14:textId="77777777" w:rsidR="00580859" w:rsidRDefault="00000000">
            <w:r>
              <w:rPr>
                <w:b/>
                <w:color w:val="FFFFFF"/>
                <w:sz w:val="17"/>
              </w:rPr>
              <w:t>#</w:t>
            </w:r>
          </w:p>
        </w:tc>
        <w:tc>
          <w:tcPr>
            <w:tcW w:w="547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150852D" w14:textId="77777777" w:rsidR="00580859" w:rsidRDefault="00000000">
            <w:r>
              <w:rPr>
                <w:b/>
                <w:color w:val="FFFFFF"/>
                <w:sz w:val="17"/>
              </w:rPr>
              <w:t>Question Summary</w:t>
            </w:r>
          </w:p>
        </w:tc>
        <w:tc>
          <w:tcPr>
            <w:tcW w:w="30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911E6DD" w14:textId="77777777" w:rsidR="00580859" w:rsidRDefault="00000000">
            <w:r>
              <w:rPr>
                <w:b/>
                <w:color w:val="FFFFFF"/>
                <w:sz w:val="17"/>
              </w:rPr>
              <w:t>Answer</w:t>
            </w:r>
          </w:p>
        </w:tc>
      </w:tr>
      <w:tr w:rsidR="00580859" w14:paraId="10FAD047"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E5640F4" w14:textId="77777777" w:rsidR="00580859" w:rsidRDefault="00000000">
            <w:r>
              <w:rPr>
                <w:sz w:val="17"/>
              </w:rPr>
              <w:t>Q1</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E069366" w14:textId="77777777" w:rsidR="00580859" w:rsidRDefault="00000000">
            <w:r>
              <w:rPr>
                <w:sz w:val="17"/>
              </w:rPr>
              <w:t>Used by senior Company leadership?</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D51AA31" w14:textId="77777777" w:rsidR="00580859" w:rsidRDefault="00000000">
            <w:r>
              <w:rPr>
                <w:sz w:val="17"/>
              </w:rPr>
              <w:t>✅ Yes</w:t>
            </w:r>
          </w:p>
        </w:tc>
      </w:tr>
      <w:tr w:rsidR="00580859" w14:paraId="632F28EC"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14E94C" w14:textId="77777777" w:rsidR="00580859" w:rsidRDefault="00000000">
            <w:r>
              <w:rPr>
                <w:sz w:val="17"/>
              </w:rPr>
              <w:t>Q2</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46B040" w14:textId="77777777" w:rsidR="00580859" w:rsidRDefault="00000000">
            <w:r>
              <w:rPr>
                <w:sz w:val="17"/>
              </w:rPr>
              <w:t>Threat to human life if unavailable?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E43E1A" w14:textId="77777777" w:rsidR="00580859" w:rsidRDefault="00000000">
            <w:r>
              <w:rPr>
                <w:sz w:val="17"/>
              </w:rPr>
              <w:t>No</w:t>
            </w:r>
          </w:p>
        </w:tc>
      </w:tr>
      <w:tr w:rsidR="00580859" w14:paraId="407A9C30"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341D425" w14:textId="77777777" w:rsidR="00580859" w:rsidRDefault="00000000">
            <w:r>
              <w:rPr>
                <w:sz w:val="17"/>
              </w:rPr>
              <w:t>Q3</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F74488A" w14:textId="77777777" w:rsidR="00580859" w:rsidRDefault="00000000">
            <w:r>
              <w:rPr>
                <w:sz w:val="17"/>
              </w:rPr>
              <w:t>Supports transportation of merchandise?</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0F9959" w14:textId="77777777" w:rsidR="00580859" w:rsidRDefault="00000000">
            <w:r>
              <w:rPr>
                <w:sz w:val="17"/>
              </w:rPr>
              <w:t>No</w:t>
            </w:r>
          </w:p>
        </w:tc>
      </w:tr>
      <w:tr w:rsidR="00580859" w14:paraId="5BB7CCDA"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C6A166" w14:textId="77777777" w:rsidR="00580859" w:rsidRDefault="00000000">
            <w:r>
              <w:rPr>
                <w:sz w:val="17"/>
              </w:rPr>
              <w:t>Q4</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2A963A" w14:textId="77777777" w:rsidR="00580859" w:rsidRDefault="00000000">
            <w:r>
              <w:rPr>
                <w:sz w:val="17"/>
              </w:rPr>
              <w:t>Supports financial transactions?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D2168D" w14:textId="77777777" w:rsidR="00580859" w:rsidRDefault="00000000">
            <w:r>
              <w:rPr>
                <w:sz w:val="17"/>
              </w:rPr>
              <w:t>No</w:t>
            </w:r>
          </w:p>
        </w:tc>
      </w:tr>
      <w:tr w:rsidR="00580859" w14:paraId="6A0BB90D"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53AB8CA" w14:textId="77777777" w:rsidR="00580859" w:rsidRDefault="00000000">
            <w:r>
              <w:rPr>
                <w:sz w:val="17"/>
              </w:rPr>
              <w:t>Q5</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8CFDEF2" w14:textId="77777777" w:rsidR="00580859" w:rsidRDefault="00000000">
            <w:r>
              <w:rPr>
                <w:sz w:val="17"/>
              </w:rPr>
              <w:t>Modifies master data?</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9A8C148" w14:textId="77777777" w:rsidR="00580859" w:rsidRDefault="00000000">
            <w:r>
              <w:rPr>
                <w:sz w:val="17"/>
              </w:rPr>
              <w:t>No</w:t>
            </w:r>
          </w:p>
        </w:tc>
      </w:tr>
      <w:tr w:rsidR="00580859" w14:paraId="375A4AC5"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C71604" w14:textId="77777777" w:rsidR="00580859" w:rsidRDefault="00000000">
            <w:r>
              <w:rPr>
                <w:sz w:val="17"/>
              </w:rPr>
              <w:t>Q6</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6A47FAE" w14:textId="77777777" w:rsidR="00580859" w:rsidRDefault="00000000">
            <w:r>
              <w:rPr>
                <w:sz w:val="17"/>
              </w:rPr>
              <w:t>Stores/collects Customer PII?</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C30316" w14:textId="77777777" w:rsidR="00580859" w:rsidRDefault="00000000">
            <w:r>
              <w:rPr>
                <w:sz w:val="17"/>
              </w:rPr>
              <w:t>No</w:t>
            </w:r>
          </w:p>
        </w:tc>
      </w:tr>
      <w:tr w:rsidR="00580859" w14:paraId="6D762639"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DF33100" w14:textId="77777777" w:rsidR="00580859" w:rsidRDefault="00000000">
            <w:r>
              <w:rPr>
                <w:sz w:val="17"/>
              </w:rPr>
              <w:t>Q7</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5AB80C7" w14:textId="77777777" w:rsidR="00580859" w:rsidRDefault="00000000">
            <w:r>
              <w:rPr>
                <w:sz w:val="17"/>
              </w:rPr>
              <w:t>Stores/collects Vendor / 3rd-party employee PII?</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F781979" w14:textId="77777777" w:rsidR="00580859" w:rsidRDefault="00000000">
            <w:r>
              <w:rPr>
                <w:sz w:val="17"/>
              </w:rPr>
              <w:t>✅ Yes</w:t>
            </w:r>
          </w:p>
        </w:tc>
      </w:tr>
      <w:tr w:rsidR="00580859" w14:paraId="773D6EDE"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A54EDE" w14:textId="77777777" w:rsidR="00580859" w:rsidRDefault="00000000">
            <w:r>
              <w:rPr>
                <w:sz w:val="17"/>
              </w:rPr>
              <w:t>Q8</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CF85B9" w14:textId="77777777" w:rsidR="00580859" w:rsidRDefault="00000000">
            <w:r>
              <w:rPr>
                <w:sz w:val="17"/>
              </w:rPr>
              <w:t>Stores/collects Associate PII?</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49D356" w14:textId="77777777" w:rsidR="00580859" w:rsidRDefault="00000000">
            <w:r>
              <w:rPr>
                <w:sz w:val="17"/>
              </w:rPr>
              <w:t>✅ Yes</w:t>
            </w:r>
          </w:p>
        </w:tc>
      </w:tr>
      <w:tr w:rsidR="00580859" w14:paraId="48DD6FC2"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AD338AE" w14:textId="77777777" w:rsidR="00580859" w:rsidRDefault="00000000">
            <w:r>
              <w:rPr>
                <w:sz w:val="17"/>
              </w:rPr>
              <w:t>Q9</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43232C4" w14:textId="77777777" w:rsidR="00580859" w:rsidRDefault="00000000">
            <w:r>
              <w:rPr>
                <w:sz w:val="17"/>
              </w:rPr>
              <w:t>Uses ServiceNow or ChaRM for change mgmt?</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4D274F2" w14:textId="77777777" w:rsidR="00580859" w:rsidRDefault="00000000">
            <w:r>
              <w:rPr>
                <w:sz w:val="17"/>
              </w:rPr>
              <w:t>No</w:t>
            </w:r>
          </w:p>
        </w:tc>
      </w:tr>
      <w:tr w:rsidR="00580859" w14:paraId="3C1C8108"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154B74" w14:textId="77777777" w:rsidR="00580859" w:rsidRDefault="00000000">
            <w:r>
              <w:rPr>
                <w:sz w:val="17"/>
              </w:rPr>
              <w:t>Q10</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FC8326" w14:textId="77777777" w:rsidR="00580859" w:rsidRDefault="00000000">
            <w:r>
              <w:rPr>
                <w:sz w:val="17"/>
              </w:rPr>
              <w:t>Change management tracking tool?</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4012C3" w14:textId="77777777" w:rsidR="00580859" w:rsidRDefault="00000000">
            <w:r>
              <w:rPr>
                <w:sz w:val="17"/>
              </w:rPr>
              <w:t>3rd party hosted — WM tools not used</w:t>
            </w:r>
          </w:p>
        </w:tc>
      </w:tr>
      <w:tr w:rsidR="00580859" w14:paraId="65A3CB98"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C8EE09B" w14:textId="77777777" w:rsidR="00580859" w:rsidRDefault="00000000">
            <w:r>
              <w:rPr>
                <w:sz w:val="17"/>
              </w:rPr>
              <w:t>Q11</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04B65D7" w14:textId="77777777" w:rsidR="00580859" w:rsidRDefault="00000000">
            <w:r>
              <w:rPr>
                <w:sz w:val="17"/>
              </w:rPr>
              <w:t>Accessible outside Walmart network?</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78EA02D" w14:textId="77777777" w:rsidR="00580859" w:rsidRDefault="00000000">
            <w:r>
              <w:rPr>
                <w:sz w:val="17"/>
              </w:rPr>
              <w:t>No</w:t>
            </w:r>
          </w:p>
        </w:tc>
      </w:tr>
      <w:tr w:rsidR="00580859" w14:paraId="460F0976"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C66800" w14:textId="77777777" w:rsidR="00580859" w:rsidRDefault="00000000">
            <w:r>
              <w:rPr>
                <w:sz w:val="17"/>
              </w:rPr>
              <w:t>Q12</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90A369" w14:textId="77777777" w:rsidR="00580859" w:rsidRDefault="00000000">
            <w:r>
              <w:rPr>
                <w:sz w:val="17"/>
              </w:rPr>
              <w:t>Where does app transmit data?</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D9E40F" w14:textId="77777777" w:rsidR="00580859" w:rsidRDefault="00000000">
            <w:r>
              <w:rPr>
                <w:sz w:val="17"/>
              </w:rPr>
              <w:t>Both Network Types</w:t>
            </w:r>
          </w:p>
        </w:tc>
      </w:tr>
      <w:tr w:rsidR="00580859" w14:paraId="4E7920DB"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9EAD0EE" w14:textId="77777777" w:rsidR="00580859" w:rsidRDefault="00000000">
            <w:r>
              <w:rPr>
                <w:sz w:val="17"/>
              </w:rPr>
              <w:t>Q13</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05E04DD" w14:textId="77777777" w:rsidR="00580859" w:rsidRDefault="00000000">
            <w:r>
              <w:rPr>
                <w:sz w:val="17"/>
              </w:rPr>
              <w:t>Hosting environment?</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1ED7A49" w14:textId="77777777" w:rsidR="00580859" w:rsidRDefault="00000000">
            <w:r>
              <w:rPr>
                <w:sz w:val="17"/>
              </w:rPr>
              <w:t>Vendor-managed → GCP</w:t>
            </w:r>
          </w:p>
        </w:tc>
      </w:tr>
      <w:tr w:rsidR="00580859" w14:paraId="52CFF3F2"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EE3F56" w14:textId="77777777" w:rsidR="00580859" w:rsidRDefault="00000000">
            <w:r>
              <w:rPr>
                <w:sz w:val="17"/>
              </w:rPr>
              <w:t>Q14</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008E8D" w14:textId="77777777" w:rsidR="00580859" w:rsidRDefault="00000000">
            <w:r>
              <w:rPr>
                <w:sz w:val="17"/>
              </w:rPr>
              <w:t>Shares data with vendor / 3rd party?</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69758F" w14:textId="77777777" w:rsidR="00580859" w:rsidRDefault="00000000">
            <w:r>
              <w:rPr>
                <w:sz w:val="17"/>
              </w:rPr>
              <w:t>✅ Yes</w:t>
            </w:r>
          </w:p>
        </w:tc>
      </w:tr>
      <w:tr w:rsidR="00580859" w14:paraId="3131665B"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ECE74A4" w14:textId="77777777" w:rsidR="00580859" w:rsidRDefault="00000000">
            <w:r>
              <w:rPr>
                <w:sz w:val="17"/>
              </w:rPr>
              <w:t>Q15</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15D765F" w14:textId="77777777" w:rsidR="00580859" w:rsidRDefault="00000000">
            <w:r>
              <w:rPr>
                <w:sz w:val="17"/>
              </w:rPr>
              <w:t>Data encrypted in transit?</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92D63B" w14:textId="77777777" w:rsidR="00580859" w:rsidRDefault="00000000">
            <w:r>
              <w:rPr>
                <w:sz w:val="17"/>
              </w:rPr>
              <w:t>Yes — Encrypted / Secure Protocol</w:t>
            </w:r>
          </w:p>
        </w:tc>
      </w:tr>
      <w:tr w:rsidR="00580859" w14:paraId="347133F0"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30917E" w14:textId="77777777" w:rsidR="00580859" w:rsidRDefault="00000000">
            <w:r>
              <w:rPr>
                <w:sz w:val="17"/>
              </w:rPr>
              <w:t>Q16</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4A5FD9" w14:textId="77777777" w:rsidR="00580859" w:rsidRDefault="00000000">
            <w:r>
              <w:rPr>
                <w:sz w:val="17"/>
              </w:rPr>
              <w:t>Authentication mechanism?</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4BCFD6" w14:textId="77777777" w:rsidR="00580859" w:rsidRDefault="00000000">
            <w:r>
              <w:rPr>
                <w:sz w:val="17"/>
              </w:rPr>
              <w:t>Walmart Active Directory</w:t>
            </w:r>
          </w:p>
        </w:tc>
      </w:tr>
      <w:tr w:rsidR="00580859" w14:paraId="6A31BD3F"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5E246F1" w14:textId="77777777" w:rsidR="00580859" w:rsidRDefault="00000000">
            <w:r>
              <w:rPr>
                <w:sz w:val="17"/>
              </w:rPr>
              <w:t>Q17</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4C873B4" w14:textId="77777777" w:rsidR="00580859" w:rsidRDefault="00000000">
            <w:r>
              <w:rPr>
                <w:sz w:val="17"/>
              </w:rPr>
              <w:t>Authorization mechanism?</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0B8674" w14:textId="77777777" w:rsidR="00580859" w:rsidRDefault="00000000">
            <w:r>
              <w:rPr>
                <w:sz w:val="17"/>
              </w:rPr>
              <w:t>Active Directory Group(s)</w:t>
            </w:r>
          </w:p>
        </w:tc>
      </w:tr>
      <w:tr w:rsidR="00580859" w14:paraId="38021254" w14:textId="77777777">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360111" w14:textId="77777777" w:rsidR="00580859" w:rsidRDefault="00000000">
            <w:r>
              <w:rPr>
                <w:sz w:val="17"/>
              </w:rPr>
              <w:t>Q18</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D3A138" w14:textId="77777777" w:rsidR="00580859" w:rsidRDefault="00000000">
            <w:r>
              <w:rPr>
                <w:sz w:val="17"/>
              </w:rPr>
              <w:t>SSO enabled?</w:t>
            </w:r>
          </w:p>
        </w:tc>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DCDC73" w14:textId="77777777" w:rsidR="00580859" w:rsidRDefault="00000000">
            <w:r>
              <w:rPr>
                <w:sz w:val="17"/>
              </w:rPr>
              <w:t>⚠️ No — reconcile with SSP (AD/PingFed?)</w:t>
            </w:r>
          </w:p>
        </w:tc>
      </w:tr>
      <w:tr w:rsidR="00580859" w14:paraId="4179CDFA" w14:textId="77777777">
        <w:tc>
          <w:tcPr>
            <w:tcW w:w="5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285DF3B" w14:textId="77777777" w:rsidR="00580859" w:rsidRDefault="00000000">
            <w:r>
              <w:rPr>
                <w:sz w:val="17"/>
              </w:rPr>
              <w:t>Q19</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4D1B58C" w14:textId="77777777" w:rsidR="00580859" w:rsidRDefault="00000000">
            <w:r>
              <w:rPr>
                <w:sz w:val="17"/>
              </w:rPr>
              <w:t>SSP last completed?</w:t>
            </w:r>
          </w:p>
        </w:tc>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C2E90E8" w14:textId="77777777" w:rsidR="00580859" w:rsidRDefault="00000000">
            <w:r>
              <w:rPr>
                <w:sz w:val="17"/>
              </w:rPr>
              <w:t>Never</w:t>
            </w:r>
          </w:p>
        </w:tc>
      </w:tr>
    </w:tbl>
    <w:p w14:paraId="78DFC469" w14:textId="77777777" w:rsidR="00580859" w:rsidRDefault="00580859"/>
    <w:p w14:paraId="3B7EF31F" w14:textId="77777777" w:rsidR="00580859" w:rsidRDefault="00000000">
      <w:pPr>
        <w:pStyle w:val="Heading2"/>
      </w:pPr>
      <w:r>
        <w:rPr>
          <w:color w:val="2A8703"/>
        </w:rPr>
        <w:t>2.2  DCaaS Data Classification</w:t>
      </w:r>
    </w:p>
    <w:tbl>
      <w:tblPr>
        <w:tblW w:w="0" w:type="auto"/>
        <w:tblLook w:val="04A0" w:firstRow="1" w:lastRow="0" w:firstColumn="1" w:lastColumn="0" w:noHBand="0" w:noVBand="1"/>
      </w:tblPr>
      <w:tblGrid>
        <w:gridCol w:w="9648"/>
      </w:tblGrid>
      <w:tr w:rsidR="00580859" w14:paraId="438545B5" w14:textId="77777777">
        <w:tc>
          <w:tcPr>
            <w:tcW w:w="9648" w:type="dxa"/>
            <w:tcBorders>
              <w:top w:val="single" w:sz="6" w:space="0" w:color="2A8703"/>
              <w:left w:val="single" w:sz="6" w:space="0" w:color="2A8703"/>
              <w:bottom w:val="single" w:sz="6" w:space="0" w:color="2A8703"/>
              <w:right w:val="single" w:sz="6" w:space="0" w:color="2A8703"/>
            </w:tcBorders>
            <w:shd w:val="clear" w:color="auto" w:fill="E8F5E1"/>
          </w:tcPr>
          <w:p w14:paraId="1041B339" w14:textId="77777777" w:rsidR="00580859" w:rsidRDefault="00000000">
            <w:pPr>
              <w:spacing w:before="80" w:after="80"/>
              <w:ind w:left="170" w:right="170"/>
            </w:pPr>
            <w:r>
              <w:rPr>
                <w:sz w:val="19"/>
              </w:rPr>
              <w:t>✅ COMPLETE — Classification confirmed as Sensitive. Completed February 19, 2026 — the day after the email request. Template.xlsx on file. SSP blocker fully cleared.</w:t>
            </w:r>
          </w:p>
        </w:tc>
      </w:tr>
    </w:tbl>
    <w:p w14:paraId="6AD00CD7" w14:textId="77777777" w:rsidR="00580859" w:rsidRDefault="00580859"/>
    <w:tbl>
      <w:tblPr>
        <w:tblStyle w:val="TableGrid"/>
        <w:tblW w:w="0" w:type="auto"/>
        <w:tblLook w:val="04A0" w:firstRow="1" w:lastRow="0" w:firstColumn="1" w:lastColumn="0" w:noHBand="0" w:noVBand="1"/>
      </w:tblPr>
      <w:tblGrid>
        <w:gridCol w:w="3168"/>
        <w:gridCol w:w="5904"/>
      </w:tblGrid>
      <w:tr w:rsidR="00580859" w14:paraId="32BD96A7" w14:textId="77777777">
        <w:tc>
          <w:tcPr>
            <w:tcW w:w="3168"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4A897703" w14:textId="77777777" w:rsidR="00580859" w:rsidRDefault="00000000">
            <w:r>
              <w:rPr>
                <w:b/>
                <w:color w:val="FFFFFF"/>
                <w:sz w:val="18"/>
              </w:rPr>
              <w:t>Field</w:t>
            </w:r>
          </w:p>
        </w:tc>
        <w:tc>
          <w:tcPr>
            <w:tcW w:w="590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6A77EF1" w14:textId="77777777" w:rsidR="00580859" w:rsidRDefault="00000000">
            <w:r>
              <w:rPr>
                <w:b/>
                <w:color w:val="FFFFFF"/>
                <w:sz w:val="18"/>
              </w:rPr>
              <w:t>Value</w:t>
            </w:r>
          </w:p>
        </w:tc>
      </w:tr>
      <w:tr w:rsidR="00580859" w14:paraId="302615B9"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E4959DD" w14:textId="77777777" w:rsidR="00580859" w:rsidRDefault="00000000">
            <w:r>
              <w:rPr>
                <w:sz w:val="18"/>
              </w:rPr>
              <w:t>Portal URL</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F093AEA" w14:textId="77777777" w:rsidR="00580859" w:rsidRDefault="00000000">
            <w:r>
              <w:rPr>
                <w:sz w:val="18"/>
              </w:rPr>
              <w:t>dcaas.walmart.com/app/APM0023225</w:t>
            </w:r>
          </w:p>
        </w:tc>
      </w:tr>
      <w:tr w:rsidR="00580859" w14:paraId="4E47B728"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01C3791" w14:textId="77777777" w:rsidR="00580859" w:rsidRDefault="00000000">
            <w:r>
              <w:rPr>
                <w:sz w:val="18"/>
              </w:rPr>
              <w:t>Application</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8C9BF5" w14:textId="77777777" w:rsidR="00580859" w:rsidRDefault="00000000">
            <w:r>
              <w:rPr>
                <w:sz w:val="18"/>
              </w:rPr>
              <w:t>SENTRY — APM0023225</w:t>
            </w:r>
          </w:p>
        </w:tc>
      </w:tr>
      <w:tr w:rsidR="00580859" w14:paraId="249F3CB8"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04A595E" w14:textId="77777777" w:rsidR="00580859" w:rsidRDefault="00000000">
            <w:r>
              <w:rPr>
                <w:sz w:val="18"/>
              </w:rPr>
              <w:lastRenderedPageBreak/>
              <w:t>Status</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F532AD7" w14:textId="77777777" w:rsidR="00580859" w:rsidRDefault="00000000">
            <w:r>
              <w:rPr>
                <w:sz w:val="18"/>
              </w:rPr>
              <w:t>Pre-Production-Pilot</w:t>
            </w:r>
          </w:p>
        </w:tc>
      </w:tr>
      <w:tr w:rsidR="00580859" w14:paraId="10EBD079"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E924AE" w14:textId="77777777" w:rsidR="00580859" w:rsidRDefault="00000000">
            <w:r>
              <w:rPr>
                <w:sz w:val="18"/>
              </w:rPr>
              <w:t>Classification</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30E5C8" w14:textId="77777777" w:rsidR="00580859" w:rsidRDefault="00000000">
            <w:r>
              <w:rPr>
                <w:sz w:val="18"/>
              </w:rPr>
              <w:t>🔴 Sensitive</w:t>
            </w:r>
          </w:p>
        </w:tc>
      </w:tr>
      <w:tr w:rsidR="00580859" w14:paraId="1D302B00"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1A968E1" w14:textId="77777777" w:rsidR="00580859" w:rsidRDefault="00000000">
            <w:r>
              <w:rPr>
                <w:sz w:val="18"/>
              </w:rPr>
              <w:t>Data Categories</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295F0D" w14:textId="77777777" w:rsidR="00580859" w:rsidRDefault="00000000">
            <w:r>
              <w:rPr>
                <w:sz w:val="18"/>
              </w:rPr>
              <w:t>PII — Personally Identifying Information, Business Information, PI — Personal Identifiers</w:t>
            </w:r>
          </w:p>
        </w:tc>
      </w:tr>
      <w:tr w:rsidR="00580859" w14:paraId="307E667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EE5818" w14:textId="77777777" w:rsidR="00580859" w:rsidRDefault="00000000">
            <w:r>
              <w:rPr>
                <w:sz w:val="18"/>
              </w:rPr>
              <w:t>Date Completed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B67A4A" w14:textId="77777777" w:rsidR="00580859" w:rsidRDefault="00000000">
            <w:r>
              <w:rPr>
                <w:sz w:val="18"/>
              </w:rPr>
              <w:t>February 19, 2026 at 2:37 PM</w:t>
            </w:r>
          </w:p>
        </w:tc>
      </w:tr>
      <w:tr w:rsidR="00580859" w14:paraId="3C718215"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C2DA730" w14:textId="77777777" w:rsidR="00580859" w:rsidRDefault="00000000">
            <w:r>
              <w:rPr>
                <w:sz w:val="18"/>
              </w:rPr>
              <w:t>Artifact on File</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E73D2F8" w14:textId="77777777" w:rsidR="00580859" w:rsidRDefault="00000000">
            <w:r>
              <w:rPr>
                <w:sz w:val="18"/>
              </w:rPr>
              <w:t>Classification template.xlsx ✅ Uploaded</w:t>
            </w:r>
          </w:p>
        </w:tc>
      </w:tr>
      <w:tr w:rsidR="00580859" w14:paraId="5F03F048"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98418F" w14:textId="77777777" w:rsidR="00580859" w:rsidRDefault="00000000">
            <w:r>
              <w:rPr>
                <w:sz w:val="18"/>
              </w:rPr>
              <w:t>PHI / HIPAA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17F44D" w14:textId="77777777" w:rsidR="00580859" w:rsidRDefault="00000000">
            <w:r>
              <w:rPr>
                <w:sz w:val="18"/>
              </w:rPr>
              <w:t>No</w:t>
            </w:r>
          </w:p>
        </w:tc>
      </w:tr>
      <w:tr w:rsidR="00580859" w14:paraId="7C3182FE"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525F0D8" w14:textId="77777777" w:rsidR="00580859" w:rsidRDefault="00000000">
            <w:r>
              <w:rPr>
                <w:sz w:val="18"/>
              </w:rPr>
              <w:t>PCI</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B955D86" w14:textId="77777777" w:rsidR="00580859" w:rsidRDefault="00000000">
            <w:r>
              <w:rPr>
                <w:sz w:val="18"/>
              </w:rPr>
              <w:t>No</w:t>
            </w:r>
          </w:p>
        </w:tc>
      </w:tr>
      <w:tr w:rsidR="00580859" w14:paraId="112FFAEF"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7B35A6" w14:textId="77777777" w:rsidR="00580859" w:rsidRDefault="00000000">
            <w:r>
              <w:rPr>
                <w:sz w:val="18"/>
              </w:rPr>
              <w:t>SOX</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C5E006" w14:textId="77777777" w:rsidR="00580859" w:rsidRDefault="00000000">
            <w:r>
              <w:rPr>
                <w:sz w:val="18"/>
              </w:rPr>
              <w:t>No</w:t>
            </w:r>
          </w:p>
        </w:tc>
      </w:tr>
      <w:tr w:rsidR="00580859" w14:paraId="04B1AF7B"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8BA5180" w14:textId="77777777" w:rsidR="00580859" w:rsidRDefault="00000000">
            <w:r>
              <w:rPr>
                <w:sz w:val="18"/>
              </w:rPr>
              <w:t>MSO-SSP</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ED5A1EC" w14:textId="77777777" w:rsidR="00580859" w:rsidRDefault="00000000">
            <w:r>
              <w:rPr>
                <w:sz w:val="18"/>
              </w:rPr>
              <w:t>No</w:t>
            </w:r>
          </w:p>
        </w:tc>
      </w:tr>
      <w:tr w:rsidR="00580859" w14:paraId="1B9C4CB0"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A5C5DF" w14:textId="77777777" w:rsidR="00580859" w:rsidRDefault="00000000">
            <w:r>
              <w:rPr>
                <w:sz w:val="18"/>
              </w:rPr>
              <w:t>Submit Button</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A4BABB" w14:textId="77777777" w:rsidR="00580859" w:rsidRDefault="00000000">
            <w:r>
              <w:rPr>
                <w:sz w:val="18"/>
              </w:rPr>
              <w:t>Grayed out — already submitted / locked</w:t>
            </w:r>
          </w:p>
        </w:tc>
      </w:tr>
    </w:tbl>
    <w:p w14:paraId="5636AA9E" w14:textId="77777777" w:rsidR="00580859" w:rsidRDefault="00580859"/>
    <w:p w14:paraId="0A3C4F76" w14:textId="77777777" w:rsidR="00580859" w:rsidRDefault="00000000">
      <w:pPr>
        <w:spacing w:after="80"/>
      </w:pPr>
      <w:r>
        <w:t>SSP implication: SENTRY's Sensitive classification with PII and PI categories means the SSP must document appropriate PII/PI handling controls — specifically access control, data minimisation, encryption at rest/transit, and retention aligned to COR800 (7 years). No PHI, PCI, or SOX controls required.</w:t>
      </w:r>
    </w:p>
    <w:p w14:paraId="46C11019" w14:textId="77777777" w:rsidR="00580859" w:rsidRDefault="00580859"/>
    <w:p w14:paraId="77936BB1" w14:textId="77777777" w:rsidR="00580859" w:rsidRDefault="00000000">
      <w:pPr>
        <w:pStyle w:val="Heading2"/>
      </w:pPr>
      <w:r>
        <w:rPr>
          <w:color w:val="2A8703"/>
        </w:rPr>
        <w:t>2.3  Records Retention Code — RIM107331</w:t>
      </w:r>
    </w:p>
    <w:tbl>
      <w:tblPr>
        <w:tblW w:w="0" w:type="auto"/>
        <w:tblLook w:val="04A0" w:firstRow="1" w:lastRow="0" w:firstColumn="1" w:lastColumn="0" w:noHBand="0" w:noVBand="1"/>
      </w:tblPr>
      <w:tblGrid>
        <w:gridCol w:w="9648"/>
      </w:tblGrid>
      <w:tr w:rsidR="00580859" w14:paraId="61497833" w14:textId="77777777">
        <w:tc>
          <w:tcPr>
            <w:tcW w:w="9648" w:type="dxa"/>
            <w:tcBorders>
              <w:top w:val="single" w:sz="6" w:space="0" w:color="2A8703"/>
              <w:left w:val="single" w:sz="6" w:space="0" w:color="2A8703"/>
              <w:bottom w:val="single" w:sz="6" w:space="0" w:color="2A8703"/>
              <w:right w:val="single" w:sz="6" w:space="0" w:color="2A8703"/>
            </w:tcBorders>
            <w:shd w:val="clear" w:color="auto" w:fill="E8F5E1"/>
          </w:tcPr>
          <w:p w14:paraId="6D97529E" w14:textId="77777777" w:rsidR="00580859" w:rsidRDefault="00000000">
            <w:pPr>
              <w:spacing w:before="80" w:after="80"/>
              <w:ind w:left="170" w:right="170"/>
            </w:pPr>
            <w:r>
              <w:rPr>
                <w:sz w:val="19"/>
              </w:rPr>
              <w:t>✅ COMPLETE — Retention code COR800 assigned same-day on March 6, 2026. Enter COR800 in the SSP Records Retention field when submitting.</w:t>
            </w:r>
          </w:p>
        </w:tc>
      </w:tr>
    </w:tbl>
    <w:p w14:paraId="5A951FA8" w14:textId="77777777" w:rsidR="00580859" w:rsidRDefault="00580859"/>
    <w:tbl>
      <w:tblPr>
        <w:tblStyle w:val="TableGrid"/>
        <w:tblW w:w="0" w:type="auto"/>
        <w:tblLook w:val="04A0" w:firstRow="1" w:lastRow="0" w:firstColumn="1" w:lastColumn="0" w:noHBand="0" w:noVBand="1"/>
      </w:tblPr>
      <w:tblGrid>
        <w:gridCol w:w="3168"/>
        <w:gridCol w:w="5904"/>
      </w:tblGrid>
      <w:tr w:rsidR="00580859" w14:paraId="0500F495" w14:textId="77777777">
        <w:tc>
          <w:tcPr>
            <w:tcW w:w="3168"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5EC55C9" w14:textId="77777777" w:rsidR="00580859" w:rsidRDefault="00000000">
            <w:r>
              <w:rPr>
                <w:b/>
                <w:color w:val="FFFFFF"/>
                <w:sz w:val="18"/>
              </w:rPr>
              <w:t>Field</w:t>
            </w:r>
          </w:p>
        </w:tc>
        <w:tc>
          <w:tcPr>
            <w:tcW w:w="590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76A3CD1E" w14:textId="77777777" w:rsidR="00580859" w:rsidRDefault="00000000">
            <w:r>
              <w:rPr>
                <w:b/>
                <w:color w:val="FFFFFF"/>
                <w:sz w:val="18"/>
              </w:rPr>
              <w:t>Value</w:t>
            </w:r>
          </w:p>
        </w:tc>
      </w:tr>
      <w:tr w:rsidR="00580859" w14:paraId="4B71AA94"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0B3B533" w14:textId="77777777" w:rsidR="00580859" w:rsidRDefault="00000000">
            <w:r>
              <w:rPr>
                <w:sz w:val="18"/>
              </w:rPr>
              <w:t>Ticket Number</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93B1A6D" w14:textId="77777777" w:rsidR="00580859" w:rsidRDefault="00000000">
            <w:r>
              <w:rPr>
                <w:sz w:val="18"/>
              </w:rPr>
              <w:t>RIM107331</w:t>
            </w:r>
          </w:p>
        </w:tc>
      </w:tr>
      <w:tr w:rsidR="00580859" w14:paraId="77331B86"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A9C794" w14:textId="77777777" w:rsidR="00580859" w:rsidRDefault="00000000">
            <w:r>
              <w:rPr>
                <w:sz w:val="18"/>
              </w:rPr>
              <w:t>Status</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5A7479" w14:textId="77777777" w:rsidR="00580859" w:rsidRDefault="00000000">
            <w:r>
              <w:rPr>
                <w:sz w:val="18"/>
              </w:rPr>
              <w:t>✅ CLOSED</w:t>
            </w:r>
          </w:p>
        </w:tc>
      </w:tr>
      <w:tr w:rsidR="00580859" w14:paraId="242D3EF9"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EB3CE26" w14:textId="77777777" w:rsidR="00580859" w:rsidRDefault="00000000">
            <w:r>
              <w:rPr>
                <w:sz w:val="18"/>
              </w:rPr>
              <w:t>Opened</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2F88C5A" w14:textId="77777777" w:rsidR="00580859" w:rsidRDefault="00000000">
            <w:r>
              <w:rPr>
                <w:sz w:val="18"/>
              </w:rPr>
              <w:t>March 6, 2026 at 6:35 AM</w:t>
            </w:r>
          </w:p>
        </w:tc>
      </w:tr>
      <w:tr w:rsidR="00580859" w14:paraId="10F14203"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D5ADF8" w14:textId="77777777" w:rsidR="00580859" w:rsidRDefault="00000000">
            <w:r>
              <w:rPr>
                <w:sz w:val="18"/>
              </w:rPr>
              <w:t>Closed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800949" w14:textId="77777777" w:rsidR="00580859" w:rsidRDefault="00000000">
            <w:r>
              <w:rPr>
                <w:sz w:val="18"/>
              </w:rPr>
              <w:t>March 6, 2026 at 8:51 AM  (~2.5 hour turnaround)</w:t>
            </w:r>
          </w:p>
        </w:tc>
      </w:tr>
      <w:tr w:rsidR="00580859" w14:paraId="1B809B5C"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27E36BF" w14:textId="77777777" w:rsidR="00580859" w:rsidRDefault="00000000">
            <w:r>
              <w:rPr>
                <w:sz w:val="18"/>
              </w:rPr>
              <w:t>RIM Analyst</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F070612" w14:textId="77777777" w:rsidR="00580859" w:rsidRDefault="00000000">
            <w:r>
              <w:rPr>
                <w:sz w:val="18"/>
              </w:rPr>
              <w:t>Christina Lasdavanh (c0l0hy7)</w:t>
            </w:r>
          </w:p>
        </w:tc>
      </w:tr>
      <w:tr w:rsidR="00580859" w14:paraId="45D5F38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D4E274" w14:textId="77777777" w:rsidR="00580859" w:rsidRDefault="00000000">
            <w:r>
              <w:rPr>
                <w:sz w:val="18"/>
              </w:rPr>
              <w:t>Records Retention Code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00414D" w14:textId="77777777" w:rsidR="00580859" w:rsidRDefault="00000000">
            <w:r>
              <w:rPr>
                <w:sz w:val="18"/>
              </w:rPr>
              <w:t>COR800</w:t>
            </w:r>
          </w:p>
        </w:tc>
      </w:tr>
      <w:tr w:rsidR="00580859" w14:paraId="07AA4BC7"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BED3420" w14:textId="77777777" w:rsidR="00580859" w:rsidRDefault="00000000">
            <w:r>
              <w:rPr>
                <w:sz w:val="18"/>
              </w:rPr>
              <w:t>Code Name</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5F5898B" w14:textId="77777777" w:rsidR="00580859" w:rsidRDefault="00000000">
            <w:r>
              <w:rPr>
                <w:sz w:val="18"/>
              </w:rPr>
              <w:t>Supplier and Seller Records</w:t>
            </w:r>
          </w:p>
        </w:tc>
      </w:tr>
      <w:tr w:rsidR="00580859" w14:paraId="7119413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29C033" w14:textId="77777777" w:rsidR="00580859" w:rsidRDefault="00000000">
            <w:r>
              <w:rPr>
                <w:sz w:val="18"/>
              </w:rPr>
              <w:t>Retention Period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BF3320" w14:textId="77777777" w:rsidR="00580859" w:rsidRDefault="00000000">
            <w:r>
              <w:rPr>
                <w:sz w:val="18"/>
              </w:rPr>
              <w:t>7 years from contract expiration</w:t>
            </w:r>
          </w:p>
        </w:tc>
      </w:tr>
      <w:tr w:rsidR="00580859" w14:paraId="0212BA0A"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E7DF14" w14:textId="77777777" w:rsidR="00580859" w:rsidRDefault="00000000">
            <w:r>
              <w:rPr>
                <w:sz w:val="18"/>
              </w:rPr>
              <w:t>Schedule Revised</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A65E51A" w14:textId="77777777" w:rsidR="00580859" w:rsidRDefault="00000000">
            <w:r>
              <w:rPr>
                <w:sz w:val="18"/>
              </w:rPr>
              <w:t>November 2025</w:t>
            </w:r>
          </w:p>
        </w:tc>
      </w:tr>
    </w:tbl>
    <w:p w14:paraId="2377CFD3" w14:textId="77777777" w:rsidR="00580859" w:rsidRDefault="00580859"/>
    <w:p w14:paraId="466CA25A" w14:textId="77777777" w:rsidR="00580859" w:rsidRDefault="00000000">
      <w:pPr>
        <w:spacing w:after="80"/>
      </w:pPr>
      <w:r>
        <w:t>Code COR800 covers: all interaction with suppliers and sellers including procedures, approvals, complaints, performance history reporting, issues management, communication, and training materials. This is an appropriate fit for SENTRY's vendor intelligence and assessment records. Enter this code in the SSP submission form.</w:t>
      </w:r>
    </w:p>
    <w:p w14:paraId="509D393A" w14:textId="77777777" w:rsidR="00580859" w:rsidRDefault="00000000">
      <w:r>
        <w:br w:type="page"/>
      </w:r>
    </w:p>
    <w:p w14:paraId="3AA93A71" w14:textId="77777777" w:rsidR="00580859" w:rsidRDefault="00000000">
      <w:pPr>
        <w:pStyle w:val="Heading1"/>
      </w:pPr>
      <w:r>
        <w:rPr>
          <w:color w:val="0053E2"/>
          <w:sz w:val="32"/>
        </w:rPr>
        <w:lastRenderedPageBreak/>
        <w:t>3.  Remaining Gate — Apiiro Vulnerability Scan</w:t>
      </w:r>
    </w:p>
    <w:tbl>
      <w:tblPr>
        <w:tblW w:w="0" w:type="auto"/>
        <w:tblLook w:val="04A0" w:firstRow="1" w:lastRow="0" w:firstColumn="1" w:lastColumn="0" w:noHBand="0" w:noVBand="1"/>
      </w:tblPr>
      <w:tblGrid>
        <w:gridCol w:w="9648"/>
      </w:tblGrid>
      <w:tr w:rsidR="00580859" w14:paraId="22A98DCD" w14:textId="77777777">
        <w:tc>
          <w:tcPr>
            <w:tcW w:w="9648" w:type="dxa"/>
            <w:tcBorders>
              <w:top w:val="single" w:sz="6" w:space="0" w:color="EA1100"/>
              <w:left w:val="single" w:sz="6" w:space="0" w:color="EA1100"/>
              <w:bottom w:val="single" w:sz="6" w:space="0" w:color="EA1100"/>
              <w:right w:val="single" w:sz="6" w:space="0" w:color="EA1100"/>
            </w:tcBorders>
            <w:shd w:val="clear" w:color="auto" w:fill="FDECEC"/>
          </w:tcPr>
          <w:p w14:paraId="0933C8C3" w14:textId="77777777" w:rsidR="00580859" w:rsidRDefault="00000000">
            <w:pPr>
              <w:spacing w:before="80" w:after="80"/>
              <w:ind w:left="170" w:right="170"/>
            </w:pPr>
            <w:r>
              <w:rPr>
                <w:sz w:val="19"/>
              </w:rPr>
              <w:t>🔴 NOT STARTED — This is the ONLY remaining blocker before SSP submission. TCA policy requires ALL Critical and High findings to be remediated before the SSP can be assigned to a reviewer. No exceptions.</w:t>
            </w:r>
          </w:p>
        </w:tc>
      </w:tr>
    </w:tbl>
    <w:p w14:paraId="5DB1A459" w14:textId="77777777" w:rsidR="00580859" w:rsidRDefault="00580859"/>
    <w:p w14:paraId="02FAD0FD" w14:textId="77777777" w:rsidR="00580859" w:rsidRDefault="00000000">
      <w:pPr>
        <w:pStyle w:val="Heading2"/>
      </w:pPr>
      <w:r>
        <w:rPr>
          <w:color w:val="0053E2"/>
        </w:rPr>
        <w:t>What Is Required</w:t>
      </w:r>
    </w:p>
    <w:p w14:paraId="6B30278A" w14:textId="77777777" w:rsidR="00580859" w:rsidRDefault="00000000">
      <w:pPr>
        <w:spacing w:after="80"/>
      </w:pPr>
      <w:r>
        <w:t>Apiiro is Walmart's Application Security Posture Management (ASPM) tool. It performs static analysis, dependency scanning, and secrets detection across source code and container images. The TCA team will not assign an SSP reviewer until Apiiro confirms zero Critical or High open findings against SENTRY.</w:t>
      </w:r>
    </w:p>
    <w:p w14:paraId="3169CABA" w14:textId="77777777" w:rsidR="00580859" w:rsidRDefault="00000000">
      <w:pPr>
        <w:pStyle w:val="Heading2"/>
      </w:pPr>
      <w:r>
        <w:rPr>
          <w:color w:val="0053E2"/>
        </w:rPr>
        <w:t>Scope — What Needs to Be Scanned</w:t>
      </w:r>
    </w:p>
    <w:tbl>
      <w:tblPr>
        <w:tblStyle w:val="TableGrid"/>
        <w:tblW w:w="0" w:type="auto"/>
        <w:tblLook w:val="04A0" w:firstRow="1" w:lastRow="0" w:firstColumn="1" w:lastColumn="0" w:noHBand="0" w:noVBand="1"/>
      </w:tblPr>
      <w:tblGrid>
        <w:gridCol w:w="2592"/>
        <w:gridCol w:w="2592"/>
        <w:gridCol w:w="3888"/>
      </w:tblGrid>
      <w:tr w:rsidR="00580859" w14:paraId="5F3CC968" w14:textId="77777777">
        <w:tc>
          <w:tcPr>
            <w:tcW w:w="259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42931A36" w14:textId="77777777" w:rsidR="00580859" w:rsidRDefault="00000000">
            <w:r>
              <w:rPr>
                <w:b/>
                <w:color w:val="FFFFFF"/>
                <w:sz w:val="18"/>
              </w:rPr>
              <w:t>Component</w:t>
            </w:r>
          </w:p>
        </w:tc>
        <w:tc>
          <w:tcPr>
            <w:tcW w:w="259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0615EE3" w14:textId="77777777" w:rsidR="00580859" w:rsidRDefault="00000000">
            <w:r>
              <w:rPr>
                <w:b/>
                <w:color w:val="FFFFFF"/>
                <w:sz w:val="18"/>
              </w:rPr>
              <w:t>Type</w:t>
            </w:r>
          </w:p>
        </w:tc>
        <w:tc>
          <w:tcPr>
            <w:tcW w:w="3888"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5281F910" w14:textId="77777777" w:rsidR="00580859" w:rsidRDefault="00000000">
            <w:r>
              <w:rPr>
                <w:b/>
                <w:color w:val="FFFFFF"/>
                <w:sz w:val="18"/>
              </w:rPr>
              <w:t>Notes</w:t>
            </w:r>
          </w:p>
        </w:tc>
      </w:tr>
      <w:tr w:rsidR="00580859" w14:paraId="09FC0541"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A077884" w14:textId="77777777" w:rsidR="00580859" w:rsidRDefault="00000000">
            <w:r>
              <w:rPr>
                <w:sz w:val="18"/>
              </w:rPr>
              <w:t>Cloud Run service(s)</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BA742B5" w14:textId="77777777" w:rsidR="00580859" w:rsidRDefault="00000000">
            <w:r>
              <w:rPr>
                <w:sz w:val="18"/>
              </w:rPr>
              <w:t>Backend API container</w:t>
            </w:r>
          </w:p>
        </w:tc>
        <w:tc>
          <w:tcPr>
            <w:tcW w:w="388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AB70307" w14:textId="77777777" w:rsidR="00580859" w:rsidRDefault="00000000">
            <w:r>
              <w:rPr>
                <w:sz w:val="18"/>
              </w:rPr>
              <w:t>Python/FastAPI — scan image + source</w:t>
            </w:r>
          </w:p>
        </w:tc>
      </w:tr>
      <w:tr w:rsidR="00580859" w14:paraId="6F38EF73"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623CB2" w14:textId="77777777" w:rsidR="00580859" w:rsidRDefault="00000000">
            <w:r>
              <w:rPr>
                <w:sz w:val="18"/>
              </w:rPr>
              <w:t>Firebase / Firestore config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7BF4756" w14:textId="77777777" w:rsidR="00580859" w:rsidRDefault="00000000">
            <w:r>
              <w:rPr>
                <w:sz w:val="18"/>
              </w:rPr>
              <w:t>Database / auth config</w:t>
            </w:r>
          </w:p>
        </w:tc>
        <w:tc>
          <w:tcPr>
            <w:tcW w:w="388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20A3CE" w14:textId="77777777" w:rsidR="00580859" w:rsidRDefault="00000000">
            <w:r>
              <w:rPr>
                <w:sz w:val="18"/>
              </w:rPr>
              <w:t>Secrets, IAM rules, security rules</w:t>
            </w:r>
          </w:p>
        </w:tc>
      </w:tr>
      <w:tr w:rsidR="00580859" w14:paraId="34C55997"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646F1E8" w14:textId="77777777" w:rsidR="00580859" w:rsidRDefault="00000000">
            <w:r>
              <w:rPr>
                <w:sz w:val="18"/>
              </w:rPr>
              <w:t>GCS Buckets</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ABB371D" w14:textId="77777777" w:rsidR="00580859" w:rsidRDefault="00000000">
            <w:r>
              <w:rPr>
                <w:sz w:val="18"/>
              </w:rPr>
              <w:t>Storage config</w:t>
            </w:r>
          </w:p>
        </w:tc>
        <w:tc>
          <w:tcPr>
            <w:tcW w:w="388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3E0152" w14:textId="77777777" w:rsidR="00580859" w:rsidRDefault="00000000">
            <w:r>
              <w:rPr>
                <w:sz w:val="18"/>
              </w:rPr>
              <w:t>ACLs, public access settings</w:t>
            </w:r>
          </w:p>
        </w:tc>
      </w:tr>
      <w:tr w:rsidR="00580859" w14:paraId="2B9CC9E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0AD58B" w14:textId="77777777" w:rsidR="00580859" w:rsidRDefault="00000000">
            <w:r>
              <w:rPr>
                <w:sz w:val="18"/>
              </w:rPr>
              <w:t>GitHub repository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AEE740" w14:textId="77777777" w:rsidR="00580859" w:rsidRDefault="00000000">
            <w:r>
              <w:rPr>
                <w:sz w:val="18"/>
              </w:rPr>
              <w:t>Source code</w:t>
            </w:r>
          </w:p>
        </w:tc>
        <w:tc>
          <w:tcPr>
            <w:tcW w:w="388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EA4D1B" w14:textId="77777777" w:rsidR="00580859" w:rsidRDefault="00000000">
            <w:r>
              <w:rPr>
                <w:sz w:val="18"/>
              </w:rPr>
              <w:t>Dependencies, secrets, SAST findings</w:t>
            </w:r>
          </w:p>
        </w:tc>
      </w:tr>
      <w:tr w:rsidR="00580859" w14:paraId="64B1D515"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8FA1BCD" w14:textId="77777777" w:rsidR="00580859" w:rsidRDefault="00000000">
            <w:r>
              <w:rPr>
                <w:sz w:val="18"/>
              </w:rPr>
              <w:t>CI/CD pipeline (Actions)</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E09577E" w14:textId="77777777" w:rsidR="00580859" w:rsidRDefault="00000000">
            <w:r>
              <w:rPr>
                <w:sz w:val="18"/>
              </w:rPr>
              <w:t>Pipeline config</w:t>
            </w:r>
          </w:p>
        </w:tc>
        <w:tc>
          <w:tcPr>
            <w:tcW w:w="388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76E7CAC" w14:textId="77777777" w:rsidR="00580859" w:rsidRDefault="00000000">
            <w:r>
              <w:rPr>
                <w:sz w:val="18"/>
              </w:rPr>
              <w:t>Hardcoded secrets, insecure steps</w:t>
            </w:r>
          </w:p>
        </w:tc>
      </w:tr>
    </w:tbl>
    <w:p w14:paraId="1548778C" w14:textId="77777777" w:rsidR="00580859" w:rsidRDefault="00580859"/>
    <w:p w14:paraId="181F0570" w14:textId="77777777" w:rsidR="00580859" w:rsidRDefault="00000000">
      <w:pPr>
        <w:pStyle w:val="Heading2"/>
      </w:pPr>
      <w:r>
        <w:rPr>
          <w:color w:val="0053E2"/>
        </w:rPr>
        <w:t>Steps to Complete</w:t>
      </w:r>
    </w:p>
    <w:p w14:paraId="7920496A" w14:textId="77777777" w:rsidR="00580859" w:rsidRDefault="00000000">
      <w:pPr>
        <w:pStyle w:val="ListNumber"/>
      </w:pPr>
      <w:r>
        <w:rPr>
          <w:b/>
          <w:color w:val="0053E2"/>
        </w:rPr>
        <w:t xml:space="preserve">Step 1 — Request Apiiro Access — </w:t>
      </w:r>
      <w:r>
        <w:t>Navigate to wmlink.wal-mart.com/apiiroaccess and request access for Jason Wilbur (j0w16ja). Reference APM0023225 and EPRA #73510 in the request.</w:t>
      </w:r>
    </w:p>
    <w:p w14:paraId="66AD5C65" w14:textId="77777777" w:rsidR="00580859" w:rsidRDefault="00000000">
      <w:pPr>
        <w:pStyle w:val="ListNumber"/>
      </w:pPr>
      <w:r>
        <w:rPr>
          <w:b/>
          <w:color w:val="0053E2"/>
        </w:rPr>
        <w:t xml:space="preserve">Step 2 — Connect the SENTRY Repository — </w:t>
      </w:r>
      <w:r>
        <w:t>Once access is granted, connect the SENTRY GitHub repository to Apiiro. The tool will automatically begin scanning source code, dependencies, container images, and infrastructure-as-code.</w:t>
      </w:r>
    </w:p>
    <w:p w14:paraId="23BE7652" w14:textId="77777777" w:rsidR="00580859" w:rsidRDefault="00000000">
      <w:pPr>
        <w:pStyle w:val="ListNumber"/>
      </w:pPr>
      <w:r>
        <w:rPr>
          <w:b/>
          <w:color w:val="0053E2"/>
        </w:rPr>
        <w:t xml:space="preserve">Step 3 — Triage Findings — </w:t>
      </w:r>
      <w:r>
        <w:t>Review all findings. Prioritise Critical and High severity. Medium and Low findings do not block SSP assignment but should be documented with a remediation plan.</w:t>
      </w:r>
    </w:p>
    <w:p w14:paraId="5CCDE348" w14:textId="77777777" w:rsidR="00580859" w:rsidRDefault="00000000">
      <w:pPr>
        <w:pStyle w:val="ListNumber"/>
      </w:pPr>
      <w:r>
        <w:rPr>
          <w:b/>
          <w:color w:val="0053E2"/>
        </w:rPr>
        <w:t xml:space="preserve">Step 4 — Remediate Critical / High — </w:t>
      </w:r>
      <w:r>
        <w:t>Fix all Critical and High findings before submitting the SSP. Common categories: hardcoded secrets, outdated dependencies with known CVEs, insecure container base images, missing input validation, exposed endpoints.</w:t>
      </w:r>
    </w:p>
    <w:p w14:paraId="61952389" w14:textId="77777777" w:rsidR="00580859" w:rsidRDefault="00000000">
      <w:pPr>
        <w:pStyle w:val="ListNumber"/>
      </w:pPr>
      <w:r>
        <w:rPr>
          <w:b/>
          <w:color w:val="0053E2"/>
        </w:rPr>
        <w:t xml:space="preserve">Step 5 — Capture Evidence — </w:t>
      </w:r>
      <w:r>
        <w:t>Export the Apiiro findings report (before and after) as evidence for the SSP submission. TCA reviewers will ask for it.</w:t>
      </w:r>
    </w:p>
    <w:p w14:paraId="31812B91" w14:textId="77777777" w:rsidR="00580859" w:rsidRDefault="00580859"/>
    <w:tbl>
      <w:tblPr>
        <w:tblW w:w="0" w:type="auto"/>
        <w:tblLook w:val="04A0" w:firstRow="1" w:lastRow="0" w:firstColumn="1" w:lastColumn="0" w:noHBand="0" w:noVBand="1"/>
      </w:tblPr>
      <w:tblGrid>
        <w:gridCol w:w="9648"/>
      </w:tblGrid>
      <w:tr w:rsidR="00580859" w14:paraId="6756B1B2" w14:textId="77777777">
        <w:tc>
          <w:tcPr>
            <w:tcW w:w="9648" w:type="dxa"/>
            <w:tcBorders>
              <w:top w:val="single" w:sz="6" w:space="0" w:color="FFC220"/>
              <w:left w:val="single" w:sz="6" w:space="0" w:color="FFC220"/>
              <w:bottom w:val="single" w:sz="6" w:space="0" w:color="FFC220"/>
              <w:right w:val="single" w:sz="6" w:space="0" w:color="FFC220"/>
            </w:tcBorders>
            <w:shd w:val="clear" w:color="auto" w:fill="FFF8E1"/>
          </w:tcPr>
          <w:p w14:paraId="437129A0" w14:textId="77777777" w:rsidR="00580859" w:rsidRDefault="00000000">
            <w:pPr>
              <w:spacing w:before="80" w:after="80"/>
              <w:ind w:left="170" w:right="170"/>
            </w:pPr>
            <w:r>
              <w:rPr>
                <w:sz w:val="19"/>
              </w:rPr>
              <w:t>💡 Tip from the Skydio/Nightingale SSP thread: Prakash Singh (Prakash.Singh1@walmart.com) on the TCA team knows SENTRY's peer projects well. A quick heads-up email before submission can help expedite queue assignment. Reference EPRA #73510 and APM0023225.</w:t>
            </w:r>
          </w:p>
        </w:tc>
      </w:tr>
    </w:tbl>
    <w:p w14:paraId="03EBD9F3" w14:textId="77777777" w:rsidR="00580859" w:rsidRDefault="00580859"/>
    <w:p w14:paraId="0A15026B" w14:textId="77777777" w:rsidR="00580859" w:rsidRDefault="00000000">
      <w:r>
        <w:br w:type="page"/>
      </w:r>
    </w:p>
    <w:p w14:paraId="630A6CC1" w14:textId="77777777" w:rsidR="00580859" w:rsidRDefault="00000000">
      <w:pPr>
        <w:pStyle w:val="Heading1"/>
      </w:pPr>
      <w:r>
        <w:rPr>
          <w:color w:val="0053E2"/>
          <w:sz w:val="32"/>
        </w:rPr>
        <w:lastRenderedPageBreak/>
        <w:t>4.  SSP Submission Guide — SENTRY Content</w:t>
      </w:r>
    </w:p>
    <w:p w14:paraId="21FB168F" w14:textId="77777777" w:rsidR="00580859" w:rsidRDefault="00000000">
      <w:pPr>
        <w:spacing w:after="80"/>
      </w:pPr>
      <w:r>
        <w:t>Use this section to populate the SSP form at wmlink/ssp. All values are pre-confirmed from live portal checks, inbox review, and the SENTRY codebase.</w:t>
      </w:r>
    </w:p>
    <w:p w14:paraId="389D3BC0" w14:textId="77777777" w:rsidR="00580859" w:rsidRDefault="00000000">
      <w:pPr>
        <w:pStyle w:val="Heading2"/>
      </w:pPr>
      <w:r>
        <w:rPr>
          <w:color w:val="0053E2"/>
        </w:rPr>
        <w:t>4.1  General Information</w:t>
      </w:r>
    </w:p>
    <w:tbl>
      <w:tblPr>
        <w:tblStyle w:val="TableGrid"/>
        <w:tblW w:w="0" w:type="auto"/>
        <w:tblLook w:val="04A0" w:firstRow="1" w:lastRow="0" w:firstColumn="1" w:lastColumn="0" w:noHBand="0" w:noVBand="1"/>
      </w:tblPr>
      <w:tblGrid>
        <w:gridCol w:w="3456"/>
        <w:gridCol w:w="5616"/>
      </w:tblGrid>
      <w:tr w:rsidR="00580859" w14:paraId="13516D61" w14:textId="77777777">
        <w:tc>
          <w:tcPr>
            <w:tcW w:w="345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0309F963" w14:textId="77777777" w:rsidR="00580859" w:rsidRDefault="00000000">
            <w:r>
              <w:rPr>
                <w:b/>
                <w:color w:val="FFFFFF"/>
                <w:sz w:val="18"/>
              </w:rPr>
              <w:t>SSP Field</w:t>
            </w:r>
          </w:p>
        </w:tc>
        <w:tc>
          <w:tcPr>
            <w:tcW w:w="561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30B10D21" w14:textId="77777777" w:rsidR="00580859" w:rsidRDefault="00000000">
            <w:r>
              <w:rPr>
                <w:b/>
                <w:color w:val="FFFFFF"/>
                <w:sz w:val="18"/>
              </w:rPr>
              <w:t>SENTRY Value</w:t>
            </w:r>
          </w:p>
        </w:tc>
      </w:tr>
      <w:tr w:rsidR="00580859" w14:paraId="076960B6"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5DDEA2C" w14:textId="77777777" w:rsidR="00580859" w:rsidRDefault="00000000">
            <w:r>
              <w:rPr>
                <w:sz w:val="18"/>
              </w:rPr>
              <w:t>Solution Name</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D6D5BD9" w14:textId="77777777" w:rsidR="00580859" w:rsidRDefault="00000000">
            <w:r>
              <w:rPr>
                <w:sz w:val="18"/>
              </w:rPr>
              <w:t>SENTRY — Vendor Intelligence Platform</w:t>
            </w:r>
          </w:p>
        </w:tc>
      </w:tr>
      <w:tr w:rsidR="00580859" w14:paraId="131C8CE2"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AFE787" w14:textId="77777777" w:rsidR="00580859" w:rsidRDefault="00000000">
            <w:r>
              <w:rPr>
                <w:sz w:val="18"/>
              </w:rPr>
              <w:t>APM Record</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5215D6" w14:textId="77777777" w:rsidR="00580859" w:rsidRDefault="00000000">
            <w:r>
              <w:rPr>
                <w:sz w:val="18"/>
              </w:rPr>
              <w:t>APM0023225</w:t>
            </w:r>
          </w:p>
        </w:tc>
      </w:tr>
      <w:tr w:rsidR="00580859" w14:paraId="6B90A352"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9558148" w14:textId="77777777" w:rsidR="00580859" w:rsidRDefault="00000000">
            <w:r>
              <w:rPr>
                <w:sz w:val="18"/>
              </w:rPr>
              <w:t>IT Owner</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4D966C" w14:textId="77777777" w:rsidR="00580859" w:rsidRDefault="00000000">
            <w:r>
              <w:rPr>
                <w:sz w:val="18"/>
              </w:rPr>
              <w:t>Jason Wilbur  j0w16ja@walmart.com</w:t>
            </w:r>
          </w:p>
        </w:tc>
      </w:tr>
      <w:tr w:rsidR="00580859" w14:paraId="6D94B348"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D664D2" w14:textId="77777777" w:rsidR="00580859" w:rsidRDefault="00000000">
            <w:r>
              <w:rPr>
                <w:sz w:val="18"/>
              </w:rPr>
              <w:t>Executive Sponsor</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E692A6" w14:textId="77777777" w:rsidR="00580859" w:rsidRDefault="00000000">
            <w:r>
              <w:rPr>
                <w:sz w:val="18"/>
              </w:rPr>
              <w:t>Richard Ivy — Group Director, Enterprise Security</w:t>
            </w:r>
          </w:p>
        </w:tc>
      </w:tr>
      <w:tr w:rsidR="00580859" w14:paraId="33C15AA6"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CAECE35" w14:textId="77777777" w:rsidR="00580859" w:rsidRDefault="00000000">
            <w:r>
              <w:rPr>
                <w:sz w:val="18"/>
              </w:rPr>
              <w:t>Business Unit</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929CD99" w14:textId="77777777" w:rsidR="00580859" w:rsidRDefault="00000000">
            <w:r>
              <w:rPr>
                <w:sz w:val="18"/>
              </w:rPr>
              <w:t>Enterprise Security — Emerging Technology (EST)</w:t>
            </w:r>
          </w:p>
        </w:tc>
      </w:tr>
      <w:tr w:rsidR="00580859" w14:paraId="7EA184AD"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BF53A5" w14:textId="77777777" w:rsidR="00580859" w:rsidRDefault="00000000">
            <w:r>
              <w:rPr>
                <w:sz w:val="18"/>
              </w:rPr>
              <w:t>Market / Scope</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F8A368" w14:textId="77777777" w:rsidR="00580859" w:rsidRDefault="00000000">
            <w:r>
              <w:rPr>
                <w:sz w:val="18"/>
              </w:rPr>
              <w:t>United States only  (per EPRA #73510 — amendment needed for expansion)</w:t>
            </w:r>
          </w:p>
        </w:tc>
      </w:tr>
      <w:tr w:rsidR="00580859" w14:paraId="0C87A8BA"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56BCE05" w14:textId="77777777" w:rsidR="00580859" w:rsidRDefault="00000000">
            <w:r>
              <w:rPr>
                <w:sz w:val="18"/>
              </w:rPr>
              <w:t>Hosting Environment</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3CB6251" w14:textId="77777777" w:rsidR="00580859" w:rsidRDefault="00000000">
            <w:r>
              <w:rPr>
                <w:sz w:val="18"/>
              </w:rPr>
              <w:t>GCP / Cloud Run — Vendor-managed (Google Cloud Platform)</w:t>
            </w:r>
          </w:p>
        </w:tc>
      </w:tr>
      <w:tr w:rsidR="00580859" w14:paraId="60814F2C"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609F3E" w14:textId="77777777" w:rsidR="00580859" w:rsidRDefault="00000000">
            <w:r>
              <w:rPr>
                <w:sz w:val="18"/>
              </w:rPr>
              <w:t>Data Classification</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C9E5CA" w14:textId="77777777" w:rsidR="00580859" w:rsidRDefault="00000000">
            <w:r>
              <w:rPr>
                <w:sz w:val="18"/>
              </w:rPr>
              <w:t>Sensitive</w:t>
            </w:r>
          </w:p>
        </w:tc>
      </w:tr>
      <w:tr w:rsidR="00580859" w14:paraId="5C2EF1E0"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BC72E30" w14:textId="77777777" w:rsidR="00580859" w:rsidRDefault="00000000">
            <w:r>
              <w:rPr>
                <w:sz w:val="18"/>
              </w:rPr>
              <w:t>FIPS 199 — Confidentiality</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343D42A" w14:textId="77777777" w:rsidR="00580859" w:rsidRDefault="00000000">
            <w:r>
              <w:rPr>
                <w:sz w:val="18"/>
              </w:rPr>
              <w:t>HIGH  (vendor intelligence, PII, incident data)</w:t>
            </w:r>
          </w:p>
        </w:tc>
      </w:tr>
      <w:tr w:rsidR="00580859" w14:paraId="0B8F23F3"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001F513" w14:textId="77777777" w:rsidR="00580859" w:rsidRDefault="00000000">
            <w:r>
              <w:rPr>
                <w:sz w:val="18"/>
              </w:rPr>
              <w:t>FIPS 199 — Integrity</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238417" w14:textId="77777777" w:rsidR="00580859" w:rsidRDefault="00000000">
            <w:r>
              <w:rPr>
                <w:sz w:val="18"/>
              </w:rPr>
              <w:t>MODERATE</w:t>
            </w:r>
          </w:p>
        </w:tc>
      </w:tr>
      <w:tr w:rsidR="00580859" w14:paraId="5FF47022"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D62E098" w14:textId="77777777" w:rsidR="00580859" w:rsidRDefault="00000000">
            <w:r>
              <w:rPr>
                <w:sz w:val="18"/>
              </w:rPr>
              <w:t>FIPS 199 — Availability</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54EED5B" w14:textId="77777777" w:rsidR="00580859" w:rsidRDefault="00000000">
            <w:r>
              <w:rPr>
                <w:sz w:val="18"/>
              </w:rPr>
              <w:t>MODERATE</w:t>
            </w:r>
          </w:p>
        </w:tc>
      </w:tr>
      <w:tr w:rsidR="00580859" w14:paraId="2163F2E6"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7EAB68" w14:textId="77777777" w:rsidR="00580859" w:rsidRDefault="00000000">
            <w:r>
              <w:rPr>
                <w:sz w:val="18"/>
              </w:rPr>
              <w:t>Records Retention Code</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829390" w14:textId="77777777" w:rsidR="00580859" w:rsidRDefault="00000000">
            <w:r>
              <w:rPr>
                <w:sz w:val="18"/>
              </w:rPr>
              <w:t>COR800 — Supplier &amp; Seller Records, 7 yrs from contract expiry</w:t>
            </w:r>
          </w:p>
        </w:tc>
      </w:tr>
      <w:tr w:rsidR="00580859" w14:paraId="1C243DDD"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26A3780" w14:textId="77777777" w:rsidR="00580859" w:rsidRDefault="00000000">
            <w:r>
              <w:rPr>
                <w:sz w:val="18"/>
              </w:rPr>
              <w:t>SSP Last Completed</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FDFEA17" w14:textId="77777777" w:rsidR="00580859" w:rsidRDefault="00000000">
            <w:r>
              <w:rPr>
                <w:sz w:val="18"/>
              </w:rPr>
              <w:t>Never  (first submission)</w:t>
            </w:r>
          </w:p>
        </w:tc>
      </w:tr>
      <w:tr w:rsidR="00580859" w14:paraId="3C338660"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660208" w14:textId="77777777" w:rsidR="00580859" w:rsidRDefault="00000000">
            <w:r>
              <w:rPr>
                <w:sz w:val="18"/>
              </w:rPr>
              <w:t>SSP Type</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68AFF8" w14:textId="77777777" w:rsidR="00580859" w:rsidRDefault="00000000">
            <w:r>
              <w:rPr>
                <w:sz w:val="18"/>
              </w:rPr>
              <w:t>New Application</w:t>
            </w:r>
          </w:p>
        </w:tc>
      </w:tr>
    </w:tbl>
    <w:p w14:paraId="1FB6DD14" w14:textId="77777777" w:rsidR="00580859" w:rsidRDefault="00580859"/>
    <w:p w14:paraId="454C17B1" w14:textId="77777777" w:rsidR="00580859" w:rsidRDefault="00000000">
      <w:pPr>
        <w:pStyle w:val="Heading2"/>
      </w:pPr>
      <w:r>
        <w:rPr>
          <w:color w:val="0053E2"/>
        </w:rPr>
        <w:t>4.2  Authorization Boundary — Components In Scope</w:t>
      </w:r>
    </w:p>
    <w:tbl>
      <w:tblPr>
        <w:tblStyle w:val="TableGrid"/>
        <w:tblW w:w="0" w:type="auto"/>
        <w:tblLook w:val="04A0" w:firstRow="1" w:lastRow="0" w:firstColumn="1" w:lastColumn="0" w:noHBand="0" w:noVBand="1"/>
      </w:tblPr>
      <w:tblGrid>
        <w:gridCol w:w="2448"/>
        <w:gridCol w:w="1872"/>
        <w:gridCol w:w="1872"/>
        <w:gridCol w:w="2880"/>
      </w:tblGrid>
      <w:tr w:rsidR="00580859" w14:paraId="27B70802" w14:textId="77777777">
        <w:tc>
          <w:tcPr>
            <w:tcW w:w="2448"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335A976" w14:textId="77777777" w:rsidR="00580859" w:rsidRDefault="00000000">
            <w:r>
              <w:rPr>
                <w:b/>
                <w:color w:val="FFFFFF"/>
                <w:sz w:val="18"/>
              </w:rPr>
              <w:t>Component</w:t>
            </w:r>
          </w:p>
        </w:tc>
        <w:tc>
          <w:tcPr>
            <w:tcW w:w="187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0CB2C446" w14:textId="77777777" w:rsidR="00580859" w:rsidRDefault="00000000">
            <w:r>
              <w:rPr>
                <w:b/>
                <w:color w:val="FFFFFF"/>
                <w:sz w:val="18"/>
              </w:rPr>
              <w:t>Type</w:t>
            </w:r>
          </w:p>
        </w:tc>
        <w:tc>
          <w:tcPr>
            <w:tcW w:w="187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412071F1" w14:textId="77777777" w:rsidR="00580859" w:rsidRDefault="00000000">
            <w:r>
              <w:rPr>
                <w:b/>
                <w:color w:val="FFFFFF"/>
                <w:sz w:val="18"/>
              </w:rPr>
              <w:t>Owner</w:t>
            </w:r>
          </w:p>
        </w:tc>
        <w:tc>
          <w:tcPr>
            <w:tcW w:w="288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4C01374" w14:textId="77777777" w:rsidR="00580859" w:rsidRDefault="00000000">
            <w:r>
              <w:rPr>
                <w:b/>
                <w:color w:val="FFFFFF"/>
                <w:sz w:val="18"/>
              </w:rPr>
              <w:t>Notes</w:t>
            </w:r>
          </w:p>
        </w:tc>
      </w:tr>
      <w:tr w:rsidR="00580859" w14:paraId="5163950E" w14:textId="77777777">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3BAF76A" w14:textId="77777777" w:rsidR="00580859" w:rsidRDefault="00000000">
            <w:r>
              <w:rPr>
                <w:sz w:val="18"/>
              </w:rPr>
              <w:t>Cloud Run service(s)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6B26A50" w14:textId="77777777" w:rsidR="00580859" w:rsidRDefault="00000000">
            <w:r>
              <w:rPr>
                <w:sz w:val="18"/>
              </w:rPr>
              <w:t>Backend API</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5A53982" w14:textId="77777777" w:rsidR="00580859" w:rsidRDefault="00000000">
            <w:r>
              <w:rPr>
                <w:sz w:val="18"/>
              </w:rPr>
              <w:t>EST / j0w16ja</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E9BFDC7" w14:textId="77777777" w:rsidR="00580859" w:rsidRDefault="00000000">
            <w:r>
              <w:rPr>
                <w:sz w:val="18"/>
              </w:rPr>
              <w:t>FastAPI — primary application runtime</w:t>
            </w:r>
          </w:p>
        </w:tc>
      </w:tr>
      <w:tr w:rsidR="00580859" w14:paraId="0EC7BA94" w14:textId="77777777">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5A2B26" w14:textId="77777777" w:rsidR="00580859" w:rsidRDefault="00000000">
            <w:r>
              <w:rPr>
                <w:sz w:val="18"/>
              </w:rPr>
              <w:t>Firebase / Firestore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3654AE" w14:textId="77777777" w:rsidR="00580859" w:rsidRDefault="00000000">
            <w:r>
              <w:rPr>
                <w:sz w:val="18"/>
              </w:rPr>
              <w:t>Database + Auth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5B6510" w14:textId="77777777" w:rsidR="00580859" w:rsidRDefault="00000000">
            <w:r>
              <w:rPr>
                <w:sz w:val="18"/>
              </w:rPr>
              <w:t>EST / j0w16ja</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40E617" w14:textId="77777777" w:rsidR="00580859" w:rsidRDefault="00000000">
            <w:r>
              <w:rPr>
                <w:sz w:val="18"/>
              </w:rPr>
              <w:t>Vendor/project data, user auth</w:t>
            </w:r>
          </w:p>
        </w:tc>
      </w:tr>
      <w:tr w:rsidR="00580859" w14:paraId="6C8E70E5" w14:textId="77777777">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F4D786B" w14:textId="77777777" w:rsidR="00580859" w:rsidRDefault="00000000">
            <w:r>
              <w:rPr>
                <w:sz w:val="18"/>
              </w:rPr>
              <w:t>GCS Buckets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115146" w14:textId="77777777" w:rsidR="00580859" w:rsidRDefault="00000000">
            <w:r>
              <w:rPr>
                <w:sz w:val="18"/>
              </w:rPr>
              <w:t>File Storage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567D14F" w14:textId="77777777" w:rsidR="00580859" w:rsidRDefault="00000000">
            <w:r>
              <w:rPr>
                <w:sz w:val="18"/>
              </w:rPr>
              <w:t>EST / j0w16ja</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D5864F" w14:textId="77777777" w:rsidR="00580859" w:rsidRDefault="00000000">
            <w:r>
              <w:rPr>
                <w:sz w:val="18"/>
              </w:rPr>
              <w:t>Documents, VAR reports</w:t>
            </w:r>
          </w:p>
        </w:tc>
      </w:tr>
      <w:tr w:rsidR="00580859" w14:paraId="0392EACA" w14:textId="77777777">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8DE61F" w14:textId="77777777" w:rsidR="00580859" w:rsidRDefault="00000000">
            <w:r>
              <w:rPr>
                <w:sz w:val="18"/>
              </w:rPr>
              <w:t>GitHub Actions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C20083" w14:textId="77777777" w:rsidR="00580859" w:rsidRDefault="00000000">
            <w:r>
              <w:rPr>
                <w:sz w:val="18"/>
              </w:rPr>
              <w:t>CI/CD Pipeline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9A85D8" w14:textId="77777777" w:rsidR="00580859" w:rsidRDefault="00000000">
            <w:r>
              <w:rPr>
                <w:sz w:val="18"/>
              </w:rPr>
              <w:t>EST / j0w16ja</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0D8ACE" w14:textId="77777777" w:rsidR="00580859" w:rsidRDefault="00000000">
            <w:r>
              <w:rPr>
                <w:sz w:val="18"/>
              </w:rPr>
              <w:t>Deployment automation</w:t>
            </w:r>
          </w:p>
        </w:tc>
      </w:tr>
      <w:tr w:rsidR="00580859" w14:paraId="615FA40C" w14:textId="77777777">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645F4B7" w14:textId="77777777" w:rsidR="00580859" w:rsidRDefault="00000000">
            <w:r>
              <w:rPr>
                <w:sz w:val="18"/>
              </w:rPr>
              <w:t>Element LLM Gateway</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4C9E633" w14:textId="77777777" w:rsidR="00580859" w:rsidRDefault="00000000">
            <w:r>
              <w:rPr>
                <w:sz w:val="18"/>
              </w:rPr>
              <w:t>External API</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0910493" w14:textId="77777777" w:rsidR="00580859" w:rsidRDefault="00000000">
            <w:r>
              <w:rPr>
                <w:sz w:val="18"/>
              </w:rPr>
              <w:t>AI Platform</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6695146" w14:textId="77777777" w:rsidR="00580859" w:rsidRDefault="00000000">
            <w:r>
              <w:rPr>
                <w:sz w:val="18"/>
              </w:rPr>
              <w:t>Document as Interconnection — not owned</w:t>
            </w:r>
          </w:p>
        </w:tc>
      </w:tr>
      <w:tr w:rsidR="00580859" w14:paraId="2748F31E" w14:textId="77777777">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25545A" w14:textId="77777777" w:rsidR="00580859" w:rsidRDefault="00000000">
            <w:r>
              <w:rPr>
                <w:sz w:val="18"/>
              </w:rPr>
              <w:t>Walmart SSO / AD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21BB11" w14:textId="77777777" w:rsidR="00580859" w:rsidRDefault="00000000">
            <w:r>
              <w:rPr>
                <w:sz w:val="18"/>
              </w:rPr>
              <w:t>Auth (shared)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1241C3" w14:textId="77777777" w:rsidR="00580859" w:rsidRDefault="00000000">
            <w:r>
              <w:rPr>
                <w:sz w:val="18"/>
              </w:rPr>
              <w:t>Identity Team</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718D5D" w14:textId="77777777" w:rsidR="00580859" w:rsidRDefault="00000000">
            <w:r>
              <w:rPr>
                <w:sz w:val="18"/>
              </w:rPr>
              <w:t>Document as Interconnection — not owned</w:t>
            </w:r>
          </w:p>
        </w:tc>
      </w:tr>
    </w:tbl>
    <w:p w14:paraId="34A38091" w14:textId="77777777" w:rsidR="00580859" w:rsidRDefault="00580859"/>
    <w:p w14:paraId="7F881D21" w14:textId="77777777" w:rsidR="00580859" w:rsidRDefault="00000000">
      <w:pPr>
        <w:pStyle w:val="Heading2"/>
      </w:pPr>
      <w:r>
        <w:rPr>
          <w:color w:val="0053E2"/>
        </w:rPr>
        <w:t>4.3  Data Flow — Data Types Handled</w:t>
      </w:r>
    </w:p>
    <w:tbl>
      <w:tblPr>
        <w:tblStyle w:val="TableGrid"/>
        <w:tblW w:w="0" w:type="auto"/>
        <w:tblLook w:val="04A0" w:firstRow="1" w:lastRow="0" w:firstColumn="1" w:lastColumn="0" w:noHBand="0" w:noVBand="1"/>
      </w:tblPr>
      <w:tblGrid>
        <w:gridCol w:w="3024"/>
        <w:gridCol w:w="1152"/>
        <w:gridCol w:w="1224"/>
        <w:gridCol w:w="1224"/>
        <w:gridCol w:w="2448"/>
      </w:tblGrid>
      <w:tr w:rsidR="00580859" w14:paraId="5A4F7244" w14:textId="77777777">
        <w:tc>
          <w:tcPr>
            <w:tcW w:w="30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3D26EC1" w14:textId="77777777" w:rsidR="00580859" w:rsidRDefault="00000000">
            <w:r>
              <w:rPr>
                <w:b/>
                <w:color w:val="FFFFFF"/>
                <w:sz w:val="17"/>
              </w:rPr>
              <w:t>Data Type</w:t>
            </w:r>
          </w:p>
        </w:tc>
        <w:tc>
          <w:tcPr>
            <w:tcW w:w="115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5AEFAE04" w14:textId="77777777" w:rsidR="00580859" w:rsidRDefault="00000000">
            <w:r>
              <w:rPr>
                <w:b/>
                <w:color w:val="FFFFFF"/>
                <w:sz w:val="17"/>
              </w:rPr>
              <w:t>Class</w:t>
            </w:r>
          </w:p>
        </w:tc>
        <w:tc>
          <w:tcPr>
            <w:tcW w:w="12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37F3A95E" w14:textId="77777777" w:rsidR="00580859" w:rsidRDefault="00000000">
            <w:r>
              <w:rPr>
                <w:b/>
                <w:color w:val="FFFFFF"/>
                <w:sz w:val="17"/>
              </w:rPr>
              <w:t>In Transit</w:t>
            </w:r>
          </w:p>
        </w:tc>
        <w:tc>
          <w:tcPr>
            <w:tcW w:w="12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9B553CB" w14:textId="77777777" w:rsidR="00580859" w:rsidRDefault="00000000">
            <w:r>
              <w:rPr>
                <w:b/>
                <w:color w:val="FFFFFF"/>
                <w:sz w:val="17"/>
              </w:rPr>
              <w:t>At Rest</w:t>
            </w:r>
          </w:p>
        </w:tc>
        <w:tc>
          <w:tcPr>
            <w:tcW w:w="2448"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5C5C41A6" w14:textId="77777777" w:rsidR="00580859" w:rsidRDefault="00000000">
            <w:r>
              <w:rPr>
                <w:b/>
                <w:color w:val="FFFFFF"/>
                <w:sz w:val="17"/>
              </w:rPr>
              <w:t>Retention</w:t>
            </w:r>
          </w:p>
        </w:tc>
      </w:tr>
      <w:tr w:rsidR="00580859" w14:paraId="1E7E268E" w14:textId="77777777">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4DF894C" w14:textId="77777777" w:rsidR="00580859" w:rsidRDefault="00000000">
            <w:r>
              <w:rPr>
                <w:sz w:val="17"/>
              </w:rPr>
              <w:t>Vendor names, contacts, titles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EA30657" w14:textId="77777777" w:rsidR="00580859" w:rsidRDefault="00000000">
            <w:r>
              <w:rPr>
                <w:sz w:val="17"/>
              </w:rPr>
              <w:t>Sensitive</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F3740B9"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5BAE2A2" w14:textId="77777777" w:rsidR="00580859" w:rsidRDefault="00000000">
            <w:r>
              <w:rPr>
                <w:sz w:val="17"/>
              </w:rPr>
              <w:t>AES-256</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D952A22" w14:textId="77777777" w:rsidR="00580859" w:rsidRDefault="00000000">
            <w:r>
              <w:rPr>
                <w:sz w:val="17"/>
              </w:rPr>
              <w:t>COR800 — 7 yrs</w:t>
            </w:r>
          </w:p>
        </w:tc>
      </w:tr>
      <w:tr w:rsidR="00580859" w14:paraId="35D20893" w14:textId="77777777">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99E502" w14:textId="77777777" w:rsidR="00580859" w:rsidRDefault="00000000">
            <w:r>
              <w:rPr>
                <w:sz w:val="17"/>
              </w:rPr>
              <w:t>Internal VARs / risk scores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F36C3E" w14:textId="77777777" w:rsidR="00580859" w:rsidRDefault="00000000">
            <w:r>
              <w:rPr>
                <w:sz w:val="17"/>
              </w:rPr>
              <w:t>Sensitive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8C83A6"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A384B2" w14:textId="77777777" w:rsidR="00580859" w:rsidRDefault="00000000">
            <w:r>
              <w:rPr>
                <w:sz w:val="17"/>
              </w:rPr>
              <w:t>AES-256</w:t>
            </w:r>
          </w:p>
        </w:tc>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267136" w14:textId="77777777" w:rsidR="00580859" w:rsidRDefault="00000000">
            <w:r>
              <w:rPr>
                <w:sz w:val="17"/>
              </w:rPr>
              <w:t>COR800 — 7 yrs</w:t>
            </w:r>
          </w:p>
        </w:tc>
      </w:tr>
      <w:tr w:rsidR="00580859" w14:paraId="62CE4685" w14:textId="77777777">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59FAEB7" w14:textId="77777777" w:rsidR="00580859" w:rsidRDefault="00000000">
            <w:r>
              <w:rPr>
                <w:sz w:val="17"/>
              </w:rPr>
              <w:t>Incident intelligence (ORC, cyber)</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9FE8EF9" w14:textId="77777777" w:rsidR="00580859" w:rsidRDefault="00000000">
            <w:r>
              <w:rPr>
                <w:sz w:val="17"/>
              </w:rPr>
              <w:t>Sensitive</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5BFE742"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E17B209" w14:textId="77777777" w:rsidR="00580859" w:rsidRDefault="00000000">
            <w:r>
              <w:rPr>
                <w:sz w:val="17"/>
              </w:rPr>
              <w:t>AES-256</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E15BBB1" w14:textId="77777777" w:rsidR="00580859" w:rsidRDefault="00000000">
            <w:r>
              <w:rPr>
                <w:sz w:val="17"/>
              </w:rPr>
              <w:t>COR800 — 7 yrs</w:t>
            </w:r>
          </w:p>
        </w:tc>
      </w:tr>
      <w:tr w:rsidR="00580859" w14:paraId="63EE1AE3" w14:textId="77777777">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7458A0" w14:textId="77777777" w:rsidR="00580859" w:rsidRDefault="00000000">
            <w:r>
              <w:rPr>
                <w:sz w:val="17"/>
              </w:rPr>
              <w:t>Regulatory tracking data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78B2B6" w14:textId="77777777" w:rsidR="00580859" w:rsidRDefault="00000000">
            <w:r>
              <w:rPr>
                <w:sz w:val="17"/>
              </w:rPr>
              <w:t>Sensitive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6CDFFC"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D9A7BB" w14:textId="77777777" w:rsidR="00580859" w:rsidRDefault="00000000">
            <w:r>
              <w:rPr>
                <w:sz w:val="17"/>
              </w:rPr>
              <w:t>AES-256</w:t>
            </w:r>
          </w:p>
        </w:tc>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047AF7" w14:textId="77777777" w:rsidR="00580859" w:rsidRDefault="00000000">
            <w:r>
              <w:rPr>
                <w:sz w:val="17"/>
              </w:rPr>
              <w:t>COR800 — 7 yrs</w:t>
            </w:r>
          </w:p>
        </w:tc>
      </w:tr>
      <w:tr w:rsidR="00580859" w14:paraId="513722DF" w14:textId="77777777">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08A6968" w14:textId="77777777" w:rsidR="00580859" w:rsidRDefault="00000000">
            <w:r>
              <w:rPr>
                <w:sz w:val="17"/>
              </w:rPr>
              <w:t>Competitor intelligence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8FA86B0" w14:textId="77777777" w:rsidR="00580859" w:rsidRDefault="00000000">
            <w:r>
              <w:rPr>
                <w:sz w:val="17"/>
              </w:rPr>
              <w:t>Sensitive</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E0DC17D"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0C4B10D" w14:textId="77777777" w:rsidR="00580859" w:rsidRDefault="00000000">
            <w:r>
              <w:rPr>
                <w:sz w:val="17"/>
              </w:rPr>
              <w:t>AES-256</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4C914FE" w14:textId="77777777" w:rsidR="00580859" w:rsidRDefault="00000000">
            <w:r>
              <w:rPr>
                <w:sz w:val="17"/>
              </w:rPr>
              <w:t>COR800 — 7 yrs</w:t>
            </w:r>
          </w:p>
        </w:tc>
      </w:tr>
      <w:tr w:rsidR="00580859" w14:paraId="629961C7" w14:textId="77777777">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41B39B" w14:textId="77777777" w:rsidR="00580859" w:rsidRDefault="00000000">
            <w:r>
              <w:rPr>
                <w:sz w:val="17"/>
              </w:rPr>
              <w:t>UAS / drone operational data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941F0C" w14:textId="77777777" w:rsidR="00580859" w:rsidRDefault="00000000">
            <w:r>
              <w:rPr>
                <w:sz w:val="17"/>
              </w:rPr>
              <w:t>Sensitive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77CBC0"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D06E06" w14:textId="77777777" w:rsidR="00580859" w:rsidRDefault="00000000">
            <w:r>
              <w:rPr>
                <w:sz w:val="17"/>
              </w:rPr>
              <w:t>AES-256</w:t>
            </w:r>
          </w:p>
        </w:tc>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19BDF6" w14:textId="77777777" w:rsidR="00580859" w:rsidRDefault="00000000">
            <w:r>
              <w:rPr>
                <w:sz w:val="17"/>
              </w:rPr>
              <w:t>COR800 — 7 yrs</w:t>
            </w:r>
          </w:p>
        </w:tc>
      </w:tr>
      <w:tr w:rsidR="00580859" w14:paraId="3B3540BE" w14:textId="77777777">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1490036" w14:textId="77777777" w:rsidR="00580859" w:rsidRDefault="00000000">
            <w:r>
              <w:rPr>
                <w:sz w:val="17"/>
              </w:rPr>
              <w:t>LLM prompts / responses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899E731" w14:textId="77777777" w:rsidR="00580859" w:rsidRDefault="00000000">
            <w:r>
              <w:rPr>
                <w:sz w:val="17"/>
              </w:rPr>
              <w:t>Internal</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34718E5"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992D7B7" w14:textId="77777777" w:rsidR="00580859" w:rsidRDefault="00000000">
            <w:r>
              <w:rPr>
                <w:sz w:val="17"/>
              </w:rPr>
              <w:t>Ephemeral</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16A6F1C" w14:textId="77777777" w:rsidR="00580859" w:rsidRDefault="00000000">
            <w:r>
              <w:rPr>
                <w:sz w:val="17"/>
              </w:rPr>
              <w:t>Not retained long-term</w:t>
            </w:r>
          </w:p>
        </w:tc>
      </w:tr>
      <w:tr w:rsidR="00580859" w14:paraId="550E6102" w14:textId="77777777">
        <w:tc>
          <w:tcPr>
            <w:tcW w:w="30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017C03" w14:textId="77777777" w:rsidR="00580859" w:rsidRDefault="00000000">
            <w:r>
              <w:rPr>
                <w:sz w:val="17"/>
              </w:rPr>
              <w:t>Associate PII (access logs/auth data)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FF4167" w14:textId="77777777" w:rsidR="00580859" w:rsidRDefault="00000000">
            <w:r>
              <w:rPr>
                <w:sz w:val="17"/>
              </w:rPr>
              <w:t>Sensitive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7CDCBD" w14:textId="77777777" w:rsidR="00580859" w:rsidRDefault="00000000">
            <w:r>
              <w:rPr>
                <w:sz w:val="17"/>
              </w:rPr>
              <w:t>TLS 1.2+</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2D3413" w14:textId="77777777" w:rsidR="00580859" w:rsidRDefault="00000000">
            <w:r>
              <w:rPr>
                <w:sz w:val="17"/>
              </w:rPr>
              <w:t>AES-256</w:t>
            </w:r>
          </w:p>
        </w:tc>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3388A7" w14:textId="77777777" w:rsidR="00580859" w:rsidRDefault="00000000">
            <w:r>
              <w:rPr>
                <w:sz w:val="17"/>
              </w:rPr>
              <w:t>Per HR retention policy</w:t>
            </w:r>
          </w:p>
        </w:tc>
      </w:tr>
    </w:tbl>
    <w:p w14:paraId="23AC6AC3" w14:textId="77777777" w:rsidR="00580859" w:rsidRDefault="00580859"/>
    <w:p w14:paraId="288876EF" w14:textId="77777777" w:rsidR="00580859" w:rsidRDefault="00000000">
      <w:pPr>
        <w:pStyle w:val="Heading2"/>
      </w:pPr>
      <w:r>
        <w:rPr>
          <w:color w:val="0053E2"/>
        </w:rPr>
        <w:t>4.4  System Interconnections</w:t>
      </w:r>
    </w:p>
    <w:tbl>
      <w:tblPr>
        <w:tblStyle w:val="TableGrid"/>
        <w:tblW w:w="0" w:type="auto"/>
        <w:tblLook w:val="04A0" w:firstRow="1" w:lastRow="0" w:firstColumn="1" w:lastColumn="0" w:noHBand="0" w:noVBand="1"/>
      </w:tblPr>
      <w:tblGrid>
        <w:gridCol w:w="2016"/>
        <w:gridCol w:w="1440"/>
        <w:gridCol w:w="1224"/>
        <w:gridCol w:w="1224"/>
        <w:gridCol w:w="2160"/>
        <w:gridCol w:w="1224"/>
      </w:tblGrid>
      <w:tr w:rsidR="00580859" w14:paraId="7D43BAFC" w14:textId="77777777">
        <w:tc>
          <w:tcPr>
            <w:tcW w:w="201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16477C3A" w14:textId="77777777" w:rsidR="00580859" w:rsidRDefault="00000000">
            <w:r>
              <w:rPr>
                <w:b/>
                <w:color w:val="FFFFFF"/>
                <w:sz w:val="17"/>
              </w:rPr>
              <w:t>System</w:t>
            </w:r>
          </w:p>
        </w:tc>
        <w:tc>
          <w:tcPr>
            <w:tcW w:w="144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4F7588E6" w14:textId="77777777" w:rsidR="00580859" w:rsidRDefault="00000000">
            <w:r>
              <w:rPr>
                <w:b/>
                <w:color w:val="FFFFFF"/>
                <w:sz w:val="17"/>
              </w:rPr>
              <w:t>Owner</w:t>
            </w:r>
          </w:p>
        </w:tc>
        <w:tc>
          <w:tcPr>
            <w:tcW w:w="12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B11B27F" w14:textId="77777777" w:rsidR="00580859" w:rsidRDefault="00000000">
            <w:r>
              <w:rPr>
                <w:b/>
                <w:color w:val="FFFFFF"/>
                <w:sz w:val="17"/>
              </w:rPr>
              <w:t>Direction</w:t>
            </w:r>
          </w:p>
        </w:tc>
        <w:tc>
          <w:tcPr>
            <w:tcW w:w="12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0F9B543" w14:textId="77777777" w:rsidR="00580859" w:rsidRDefault="00000000">
            <w:r>
              <w:rPr>
                <w:b/>
                <w:color w:val="FFFFFF"/>
                <w:sz w:val="17"/>
              </w:rPr>
              <w:t>Protocol</w:t>
            </w:r>
          </w:p>
        </w:tc>
        <w:tc>
          <w:tcPr>
            <w:tcW w:w="216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6ABA063" w14:textId="77777777" w:rsidR="00580859" w:rsidRDefault="00000000">
            <w:r>
              <w:rPr>
                <w:b/>
                <w:color w:val="FFFFFF"/>
                <w:sz w:val="17"/>
              </w:rPr>
              <w:t>Data Exchanged</w:t>
            </w:r>
          </w:p>
        </w:tc>
        <w:tc>
          <w:tcPr>
            <w:tcW w:w="1224"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134AFA9" w14:textId="77777777" w:rsidR="00580859" w:rsidRDefault="00000000">
            <w:r>
              <w:rPr>
                <w:b/>
                <w:color w:val="FFFFFF"/>
                <w:sz w:val="17"/>
              </w:rPr>
              <w:t>Auth</w:t>
            </w:r>
          </w:p>
        </w:tc>
      </w:tr>
      <w:tr w:rsidR="00580859" w14:paraId="3C882DB6"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A695886" w14:textId="77777777" w:rsidR="00580859" w:rsidRDefault="00000000">
            <w:r>
              <w:rPr>
                <w:sz w:val="17"/>
              </w:rPr>
              <w:t>Element LLM Gateway</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675D3A3" w14:textId="77777777" w:rsidR="00580859" w:rsidRDefault="00000000">
            <w:r>
              <w:rPr>
                <w:sz w:val="17"/>
              </w:rPr>
              <w:t>AI Platform</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144EE95" w14:textId="77777777" w:rsidR="00580859" w:rsidRDefault="00000000">
            <w:r>
              <w:rPr>
                <w:sz w:val="17"/>
              </w:rPr>
              <w:t>Outbound</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C817FDB" w14:textId="77777777" w:rsidR="00580859" w:rsidRDefault="00000000">
            <w:r>
              <w:rPr>
                <w:sz w:val="17"/>
              </w:rPr>
              <w:t>HTTPS/REST</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F12B11A" w14:textId="77777777" w:rsidR="00580859" w:rsidRDefault="00000000">
            <w:r>
              <w:rPr>
                <w:sz w:val="17"/>
              </w:rPr>
              <w:t>Prompts, Responses</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B21034A" w14:textId="77777777" w:rsidR="00580859" w:rsidRDefault="00000000">
            <w:r>
              <w:rPr>
                <w:sz w:val="17"/>
              </w:rPr>
              <w:t>API Key + TLS</w:t>
            </w:r>
          </w:p>
        </w:tc>
      </w:tr>
      <w:tr w:rsidR="00580859" w14:paraId="672FDF0D"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4E7476" w14:textId="77777777" w:rsidR="00580859" w:rsidRDefault="00000000">
            <w:r>
              <w:rPr>
                <w:sz w:val="17"/>
              </w:rPr>
              <w:t>Walmart SSO / AD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D6A870" w14:textId="77777777" w:rsidR="00580859" w:rsidRDefault="00000000">
            <w:r>
              <w:rPr>
                <w:sz w:val="17"/>
              </w:rPr>
              <w:t>Identity</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0894CC" w14:textId="77777777" w:rsidR="00580859" w:rsidRDefault="00000000">
            <w:r>
              <w:rPr>
                <w:sz w:val="17"/>
              </w:rPr>
              <w:t>Inbound</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9413439" w14:textId="77777777" w:rsidR="00580859" w:rsidRDefault="00000000">
            <w:r>
              <w:rPr>
                <w:sz w:val="17"/>
              </w:rPr>
              <w:t>OIDC/SAML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7D2793" w14:textId="77777777" w:rsidR="00580859" w:rsidRDefault="00000000">
            <w:r>
              <w:rPr>
                <w:sz w:val="17"/>
              </w:rPr>
              <w:t>Auth tokens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642D6F" w14:textId="77777777" w:rsidR="00580859" w:rsidRDefault="00000000">
            <w:r>
              <w:rPr>
                <w:sz w:val="17"/>
              </w:rPr>
              <w:t>SSO (PingFed)</w:t>
            </w:r>
          </w:p>
        </w:tc>
      </w:tr>
      <w:tr w:rsidR="00580859" w14:paraId="16B9C9B4"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28CECDC" w14:textId="77777777" w:rsidR="00580859" w:rsidRDefault="00000000">
            <w:r>
              <w:rPr>
                <w:sz w:val="17"/>
              </w:rPr>
              <w:t>GitHub / CI-CD</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367866B" w14:textId="77777777" w:rsidR="00580859" w:rsidRDefault="00000000">
            <w:r>
              <w:rPr>
                <w:sz w:val="17"/>
              </w:rPr>
              <w:t>Engineering</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59C9030" w14:textId="77777777" w:rsidR="00580859" w:rsidRDefault="00000000">
            <w:r>
              <w:rPr>
                <w:sz w:val="17"/>
              </w:rPr>
              <w:t>Outbound</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25448B2" w14:textId="77777777" w:rsidR="00580859" w:rsidRDefault="00000000">
            <w:r>
              <w:rPr>
                <w:sz w:val="17"/>
              </w:rPr>
              <w:t>HTTPS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675A489" w14:textId="77777777" w:rsidR="00580859" w:rsidRDefault="00000000">
            <w:r>
              <w:rPr>
                <w:sz w:val="17"/>
              </w:rPr>
              <w:t>Code, build artefacts</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A360DBC" w14:textId="77777777" w:rsidR="00580859" w:rsidRDefault="00000000">
            <w:r>
              <w:rPr>
                <w:sz w:val="17"/>
              </w:rPr>
              <w:t>PAT / GH Actions</w:t>
            </w:r>
          </w:p>
        </w:tc>
      </w:tr>
      <w:tr w:rsidR="00580859" w14:paraId="1A8C952D"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7BC126" w14:textId="77777777" w:rsidR="00580859" w:rsidRDefault="00000000">
            <w:r>
              <w:rPr>
                <w:sz w:val="17"/>
              </w:rPr>
              <w:t>GCP Secret Manager</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ADC8F0" w14:textId="77777777" w:rsidR="00580859" w:rsidRDefault="00000000">
            <w:r>
              <w:rPr>
                <w:sz w:val="17"/>
              </w:rPr>
              <w:t>GCP / EST</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027C06" w14:textId="77777777" w:rsidR="00580859" w:rsidRDefault="00000000">
            <w:r>
              <w:rPr>
                <w:sz w:val="17"/>
              </w:rPr>
              <w:t>Internal</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5CCE0B" w14:textId="77777777" w:rsidR="00580859" w:rsidRDefault="00000000">
            <w:r>
              <w:rPr>
                <w:sz w:val="17"/>
              </w:rPr>
              <w:t>GCP API</w:t>
            </w:r>
          </w:p>
        </w:tc>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5949FF" w14:textId="77777777" w:rsidR="00580859" w:rsidRDefault="00000000">
            <w:r>
              <w:rPr>
                <w:sz w:val="17"/>
              </w:rPr>
              <w:t>Secrets, API keys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7898D9" w14:textId="77777777" w:rsidR="00580859" w:rsidRDefault="00000000">
            <w:r>
              <w:rPr>
                <w:sz w:val="17"/>
              </w:rPr>
              <w:t>GCP IAM</w:t>
            </w:r>
          </w:p>
        </w:tc>
      </w:tr>
      <w:tr w:rsidR="00580859" w14:paraId="6EBE1B0D"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E4398BF" w14:textId="77777777" w:rsidR="00580859" w:rsidRDefault="00000000">
            <w:r>
              <w:rPr>
                <w:sz w:val="17"/>
              </w:rPr>
              <w:lastRenderedPageBreak/>
              <w:t>OneTrust (EPRA)</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247901C" w14:textId="77777777" w:rsidR="00580859" w:rsidRDefault="00000000">
            <w:r>
              <w:rPr>
                <w:sz w:val="17"/>
              </w:rPr>
              <w:t>Privacy</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E7048E8" w14:textId="77777777" w:rsidR="00580859" w:rsidRDefault="00000000">
            <w:r>
              <w:rPr>
                <w:sz w:val="17"/>
              </w:rPr>
              <w:t>Reference only</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4A9B1BE" w14:textId="77777777" w:rsidR="00580859" w:rsidRDefault="00000000">
            <w:r>
              <w:rPr>
                <w:sz w:val="17"/>
              </w:rPr>
              <w:t>N/A</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D14881D" w14:textId="77777777" w:rsidR="00580859" w:rsidRDefault="00000000">
            <w:r>
              <w:rPr>
                <w:sz w:val="17"/>
              </w:rPr>
              <w:t>Policy linkage</w:t>
            </w:r>
          </w:p>
        </w:tc>
        <w:tc>
          <w:tcPr>
            <w:tcW w:w="12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7B67BF4" w14:textId="77777777" w:rsidR="00580859" w:rsidRDefault="00000000">
            <w:r>
              <w:rPr>
                <w:sz w:val="17"/>
              </w:rPr>
              <w:t>N/A</w:t>
            </w:r>
          </w:p>
        </w:tc>
      </w:tr>
    </w:tbl>
    <w:p w14:paraId="0E20B2A5" w14:textId="77777777" w:rsidR="00580859" w:rsidRDefault="00580859"/>
    <w:p w14:paraId="17720D3B" w14:textId="77777777" w:rsidR="00580859" w:rsidRDefault="00000000">
      <w:r>
        <w:br w:type="page"/>
      </w:r>
    </w:p>
    <w:p w14:paraId="0D724722" w14:textId="77777777" w:rsidR="00580859" w:rsidRDefault="00000000">
      <w:pPr>
        <w:pStyle w:val="Heading2"/>
      </w:pPr>
      <w:r>
        <w:rPr>
          <w:color w:val="0053E2"/>
        </w:rPr>
        <w:lastRenderedPageBreak/>
        <w:t>4.5  Security Controls — Eight Domains</w:t>
      </w:r>
    </w:p>
    <w:p w14:paraId="741FADC1" w14:textId="77777777" w:rsidR="00580859" w:rsidRDefault="00000000">
      <w:pPr>
        <w:spacing w:after="80"/>
      </w:pPr>
      <w:r>
        <w:t>Be specific throughout — TCA will reject vague statements. Examples below show the required level of detail.</w:t>
      </w:r>
    </w:p>
    <w:tbl>
      <w:tblPr>
        <w:tblStyle w:val="TableGrid"/>
        <w:tblW w:w="0" w:type="auto"/>
        <w:tblLook w:val="04A0" w:firstRow="1" w:lastRow="0" w:firstColumn="1" w:lastColumn="0" w:noHBand="0" w:noVBand="1"/>
      </w:tblPr>
      <w:tblGrid>
        <w:gridCol w:w="2160"/>
        <w:gridCol w:w="4032"/>
        <w:gridCol w:w="2880"/>
      </w:tblGrid>
      <w:tr w:rsidR="00580859" w14:paraId="34920C8F" w14:textId="77777777">
        <w:tc>
          <w:tcPr>
            <w:tcW w:w="216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7E59AD1C" w14:textId="77777777" w:rsidR="00580859" w:rsidRDefault="00000000">
            <w:r>
              <w:rPr>
                <w:b/>
                <w:color w:val="FFFFFF"/>
                <w:sz w:val="17"/>
              </w:rPr>
              <w:t>Domain</w:t>
            </w:r>
          </w:p>
        </w:tc>
        <w:tc>
          <w:tcPr>
            <w:tcW w:w="403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51530FDF" w14:textId="77777777" w:rsidR="00580859" w:rsidRDefault="00000000">
            <w:r>
              <w:rPr>
                <w:b/>
                <w:color w:val="FFFFFF"/>
                <w:sz w:val="17"/>
              </w:rPr>
              <w:t>What to Document for SENTRY</w:t>
            </w:r>
          </w:p>
        </w:tc>
        <w:tc>
          <w:tcPr>
            <w:tcW w:w="288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7A94ABDC" w14:textId="77777777" w:rsidR="00580859" w:rsidRDefault="00000000">
            <w:r>
              <w:rPr>
                <w:b/>
                <w:color w:val="FFFFFF"/>
                <w:sz w:val="17"/>
              </w:rPr>
              <w:t>Specificity Tip</w:t>
            </w:r>
          </w:p>
        </w:tc>
      </w:tr>
      <w:tr w:rsidR="00580859" w14:paraId="26E91134"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1F8AAAE" w14:textId="77777777" w:rsidR="00580859" w:rsidRDefault="00000000">
            <w:r>
              <w:rPr>
                <w:sz w:val="17"/>
              </w:rPr>
              <w:t>Access Control</w:t>
            </w:r>
          </w:p>
        </w:tc>
        <w:tc>
          <w:tcPr>
            <w:tcW w:w="403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B8C229" w14:textId="77777777" w:rsidR="00580859" w:rsidRDefault="00000000">
            <w:r>
              <w:rPr>
                <w:sz w:val="17"/>
              </w:rPr>
              <w:t>Walmart SSO only, RBAC by role (EST analyst / reviewer / CSO viewer), no shared creds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FD566B" w14:textId="77777777" w:rsidR="00580859" w:rsidRDefault="00000000">
            <w:r>
              <w:rPr>
                <w:sz w:val="17"/>
              </w:rPr>
              <w:t>Name the AD groups or PingFed roles</w:t>
            </w:r>
          </w:p>
        </w:tc>
      </w:tr>
      <w:tr w:rsidR="00580859" w14:paraId="568317E7"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45B28F" w14:textId="77777777" w:rsidR="00580859" w:rsidRDefault="00000000">
            <w:r>
              <w:rPr>
                <w:sz w:val="17"/>
              </w:rPr>
              <w:t>Audit &amp; Accountability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DFFA68" w14:textId="77777777" w:rsidR="00580859" w:rsidRDefault="00000000">
            <w:r>
              <w:rPr>
                <w:sz w:val="17"/>
              </w:rPr>
              <w:t>GCP Cloud Logging active — document where logs ship (Splunk?), retention period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963530" w14:textId="77777777" w:rsidR="00580859" w:rsidRDefault="00000000">
            <w:r>
              <w:rPr>
                <w:sz w:val="17"/>
              </w:rPr>
              <w:t>State log retention duration explicitly</w:t>
            </w:r>
          </w:p>
        </w:tc>
      </w:tr>
      <w:tr w:rsidR="00580859" w14:paraId="506FD67A"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E38CBDC" w14:textId="77777777" w:rsidR="00580859" w:rsidRDefault="00000000">
            <w:r>
              <w:rPr>
                <w:sz w:val="17"/>
              </w:rPr>
              <w:t>Config Management</w:t>
            </w:r>
          </w:p>
        </w:tc>
        <w:tc>
          <w:tcPr>
            <w:tcW w:w="403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3F1BA0B" w14:textId="77777777" w:rsidR="00580859" w:rsidRDefault="00000000">
            <w:r>
              <w:rPr>
                <w:sz w:val="17"/>
              </w:rPr>
              <w:t>All secrets in GCP Secret Manager (zero hardcoded), IaC via Terraform / CCM2, change-control process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B7B3367" w14:textId="77777777" w:rsidR="00580859" w:rsidRDefault="00000000">
            <w:r>
              <w:rPr>
                <w:sz w:val="17"/>
              </w:rPr>
              <w:t>Reference the CI/CD pipeline config</w:t>
            </w:r>
          </w:p>
        </w:tc>
      </w:tr>
      <w:tr w:rsidR="00580859" w14:paraId="47CDB648"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83DAE9" w14:textId="77777777" w:rsidR="00580859" w:rsidRDefault="00000000">
            <w:r>
              <w:rPr>
                <w:sz w:val="17"/>
              </w:rPr>
              <w:t>ID &amp; Authentication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721F9E" w14:textId="77777777" w:rsidR="00580859" w:rsidRDefault="00000000">
            <w:r>
              <w:rPr>
                <w:sz w:val="17"/>
              </w:rPr>
              <w:t>PingFederate / Google IAM, MFA enforced via SSO, service accounts scoped to least privilege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33DDB9" w14:textId="77777777" w:rsidR="00580859" w:rsidRDefault="00000000">
            <w:r>
              <w:rPr>
                <w:sz w:val="17"/>
              </w:rPr>
              <w:t>List specific IAM roles assigned</w:t>
            </w:r>
          </w:p>
        </w:tc>
      </w:tr>
      <w:tr w:rsidR="00580859" w14:paraId="2DC5C686"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9D6CB36" w14:textId="77777777" w:rsidR="00580859" w:rsidRDefault="00000000">
            <w:r>
              <w:rPr>
                <w:sz w:val="17"/>
              </w:rPr>
              <w:t>Incident Response</w:t>
            </w:r>
          </w:p>
        </w:tc>
        <w:tc>
          <w:tcPr>
            <w:tcW w:w="403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03EB568" w14:textId="77777777" w:rsidR="00580859" w:rsidRDefault="00000000">
            <w:r>
              <w:rPr>
                <w:sz w:val="17"/>
              </w:rPr>
              <w:t>Security incidents reported via Walmart IR process — document runbook or SOC link</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0C201A5" w14:textId="77777777" w:rsidR="00580859" w:rsidRDefault="00000000">
            <w:r>
              <w:rPr>
                <w:sz w:val="17"/>
              </w:rPr>
              <w:t>Reference team runbook URL or contact</w:t>
            </w:r>
          </w:p>
        </w:tc>
      </w:tr>
      <w:tr w:rsidR="00580859" w14:paraId="1E65CD5C"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5DD1A5" w14:textId="77777777" w:rsidR="00580859" w:rsidRDefault="00000000">
            <w:r>
              <w:rPr>
                <w:sz w:val="17"/>
              </w:rPr>
              <w:t>System &amp; Comms Protection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406044" w14:textId="77777777" w:rsidR="00580859" w:rsidRDefault="00000000">
            <w:r>
              <w:rPr>
                <w:sz w:val="17"/>
              </w:rPr>
              <w:t>Cloud Armor WAF, VPC config, TLS 1.2+ enforced at Cloud Run ingress, no public unauthenticated endpoints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B9C275" w14:textId="77777777" w:rsidR="00580859" w:rsidRDefault="00000000">
            <w:r>
              <w:rPr>
                <w:sz w:val="17"/>
              </w:rPr>
              <w:t>State Cloud Armor policy name</w:t>
            </w:r>
          </w:p>
        </w:tc>
      </w:tr>
      <w:tr w:rsidR="00580859" w14:paraId="367C58BE"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2840782" w14:textId="77777777" w:rsidR="00580859" w:rsidRDefault="00000000">
            <w:r>
              <w:rPr>
                <w:sz w:val="17"/>
              </w:rPr>
              <w:t>System &amp; Info Integrity</w:t>
            </w:r>
          </w:p>
        </w:tc>
        <w:tc>
          <w:tcPr>
            <w:tcW w:w="403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E20CBD5" w14:textId="77777777" w:rsidR="00580859" w:rsidRDefault="00000000">
            <w:r>
              <w:rPr>
                <w:sz w:val="17"/>
              </w:rPr>
              <w:t>Apiiro scan cadence (post-approval), container base image patching schedule, SAST in CI/CD</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B38A0C4" w14:textId="77777777" w:rsidR="00580859" w:rsidRDefault="00000000">
            <w:r>
              <w:rPr>
                <w:sz w:val="17"/>
              </w:rPr>
              <w:t>State patching frequency (e.g. monthly)</w:t>
            </w:r>
          </w:p>
        </w:tc>
      </w:tr>
      <w:tr w:rsidR="00580859" w14:paraId="38091034"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654D2F" w14:textId="77777777" w:rsidR="00580859" w:rsidRDefault="00000000">
            <w:r>
              <w:rPr>
                <w:sz w:val="17"/>
              </w:rPr>
              <w:t>Risk Assessment</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4EEDF2" w14:textId="77777777" w:rsidR="00580859" w:rsidRDefault="00000000">
            <w:r>
              <w:rPr>
                <w:sz w:val="17"/>
              </w:rPr>
              <w:t>EPRA #73510 approved Mar 31 2026, Apiiro findings remediated, residual risk documented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70B5000" w14:textId="77777777" w:rsidR="00580859" w:rsidRDefault="00000000">
            <w:r>
              <w:rPr>
                <w:sz w:val="17"/>
              </w:rPr>
              <w:t>Attach Apiiro findings export as evidence</w:t>
            </w:r>
          </w:p>
        </w:tc>
      </w:tr>
    </w:tbl>
    <w:p w14:paraId="4EBF6C90" w14:textId="77777777" w:rsidR="00580859" w:rsidRDefault="00580859"/>
    <w:p w14:paraId="20B4A9B4" w14:textId="77777777" w:rsidR="00580859" w:rsidRDefault="00000000">
      <w:pPr>
        <w:pStyle w:val="Heading2"/>
      </w:pPr>
      <w:r>
        <w:rPr>
          <w:color w:val="0053E2"/>
        </w:rPr>
        <w:t>4.6  AI / LLM Specific Controls (Required)</w:t>
      </w:r>
    </w:p>
    <w:tbl>
      <w:tblPr>
        <w:tblW w:w="0" w:type="auto"/>
        <w:tblLook w:val="04A0" w:firstRow="1" w:lastRow="0" w:firstColumn="1" w:lastColumn="0" w:noHBand="0" w:noVBand="1"/>
      </w:tblPr>
      <w:tblGrid>
        <w:gridCol w:w="9648"/>
      </w:tblGrid>
      <w:tr w:rsidR="00580859" w14:paraId="05BF7528" w14:textId="77777777">
        <w:tc>
          <w:tcPr>
            <w:tcW w:w="9648" w:type="dxa"/>
            <w:tcBorders>
              <w:top w:val="single" w:sz="6" w:space="0" w:color="FFC220"/>
              <w:left w:val="single" w:sz="6" w:space="0" w:color="FFC220"/>
              <w:bottom w:val="single" w:sz="6" w:space="0" w:color="FFC220"/>
              <w:right w:val="single" w:sz="6" w:space="0" w:color="FFC220"/>
            </w:tcBorders>
            <w:shd w:val="clear" w:color="auto" w:fill="FFF8E1"/>
          </w:tcPr>
          <w:p w14:paraId="4DDF2C9E" w14:textId="77777777" w:rsidR="00580859" w:rsidRDefault="00000000">
            <w:pPr>
              <w:spacing w:before="80" w:after="80"/>
              <w:ind w:left="170" w:right="170"/>
            </w:pPr>
            <w:r>
              <w:rPr>
                <w:sz w:val="19"/>
              </w:rPr>
              <w:t>Walmart's SSP framework includes an explicit ML/AI microservice domain. SENTRY's use of the Element LLM Gateway must be documented in this section.</w:t>
            </w:r>
          </w:p>
        </w:tc>
      </w:tr>
    </w:tbl>
    <w:p w14:paraId="1CFE2526" w14:textId="77777777" w:rsidR="00580859" w:rsidRDefault="00580859"/>
    <w:tbl>
      <w:tblPr>
        <w:tblStyle w:val="TableGrid"/>
        <w:tblW w:w="0" w:type="auto"/>
        <w:tblLook w:val="04A0" w:firstRow="1" w:lastRow="0" w:firstColumn="1" w:lastColumn="0" w:noHBand="0" w:noVBand="1"/>
      </w:tblPr>
      <w:tblGrid>
        <w:gridCol w:w="2880"/>
        <w:gridCol w:w="6192"/>
      </w:tblGrid>
      <w:tr w:rsidR="00580859" w14:paraId="3F7DD521" w14:textId="77777777">
        <w:tc>
          <w:tcPr>
            <w:tcW w:w="288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5CE3DD52" w14:textId="77777777" w:rsidR="00580859" w:rsidRDefault="00000000">
            <w:r>
              <w:rPr>
                <w:b/>
                <w:color w:val="FFFFFF"/>
                <w:sz w:val="18"/>
              </w:rPr>
              <w:t>Control Area</w:t>
            </w:r>
          </w:p>
        </w:tc>
        <w:tc>
          <w:tcPr>
            <w:tcW w:w="619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CAE8DAC" w14:textId="77777777" w:rsidR="00580859" w:rsidRDefault="00000000">
            <w:r>
              <w:rPr>
                <w:b/>
                <w:color w:val="FFFFFF"/>
                <w:sz w:val="18"/>
              </w:rPr>
              <w:t>SENTRY Answer</w:t>
            </w:r>
          </w:p>
        </w:tc>
      </w:tr>
      <w:tr w:rsidR="00580859" w14:paraId="3022C6DE"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9661E11" w14:textId="77777777" w:rsidR="00580859" w:rsidRDefault="00000000">
            <w:r>
              <w:rPr>
                <w:sz w:val="18"/>
              </w:rPr>
              <w:t>LLM Provider</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D9C4C2A" w14:textId="77777777" w:rsidR="00580859" w:rsidRDefault="00000000">
            <w:r>
              <w:rPr>
                <w:sz w:val="18"/>
              </w:rPr>
              <w:t>Element LLM Gateway (internal Walmart platform) — wmlink.wal-mart.com/genai-access</w:t>
            </w:r>
          </w:p>
        </w:tc>
      </w:tr>
      <w:tr w:rsidR="00580859" w14:paraId="3F45A8B4"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3403CC" w14:textId="77777777" w:rsidR="00580859" w:rsidRDefault="00000000">
            <w:r>
              <w:rPr>
                <w:sz w:val="18"/>
              </w:rPr>
              <w:t>API Security</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827816" w14:textId="77777777" w:rsidR="00580859" w:rsidRDefault="00000000">
            <w:r>
              <w:rPr>
                <w:sz w:val="18"/>
              </w:rPr>
              <w:t>API key stored in GCP Secret Manager; all calls over TLS 1.2+</w:t>
            </w:r>
          </w:p>
        </w:tc>
      </w:tr>
      <w:tr w:rsidR="00580859" w14:paraId="5F56FFA7"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E65CA85" w14:textId="77777777" w:rsidR="00580859" w:rsidRDefault="00000000">
            <w:r>
              <w:rPr>
                <w:sz w:val="18"/>
              </w:rPr>
              <w:t>Prompt / Response Logging</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21734F2" w14:textId="77777777" w:rsidR="00580859" w:rsidRDefault="00000000">
            <w:r>
              <w:rPr>
                <w:sz w:val="18"/>
              </w:rPr>
              <w:t>[CONFIRM] — are prompts logged? If yes: where, how long, no PII in prompts</w:t>
            </w:r>
          </w:p>
        </w:tc>
      </w:tr>
      <w:tr w:rsidR="00580859" w14:paraId="4DF946B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9A9E68" w14:textId="77777777" w:rsidR="00580859" w:rsidRDefault="00000000">
            <w:r>
              <w:rPr>
                <w:sz w:val="18"/>
              </w:rPr>
              <w:t>PII in Prompts</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BBD578" w14:textId="77777777" w:rsidR="00580859" w:rsidRDefault="00000000">
            <w:r>
              <w:rPr>
                <w:sz w:val="18"/>
              </w:rPr>
              <w:t>No raw PII sent to LLM — confirm and document data minimisation approach</w:t>
            </w:r>
          </w:p>
        </w:tc>
      </w:tr>
      <w:tr w:rsidR="00580859" w14:paraId="6BBEFFEA"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F19D5EE" w14:textId="77777777" w:rsidR="00580859" w:rsidRDefault="00000000">
            <w:r>
              <w:rPr>
                <w:sz w:val="18"/>
              </w:rPr>
              <w:t>Output Validation</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D30FF4D" w14:textId="77777777" w:rsidR="00580859" w:rsidRDefault="00000000">
            <w:r>
              <w:rPr>
                <w:sz w:val="18"/>
              </w:rPr>
              <w:t>Document how SENTRY sanitises / gates LLM outputs before surfacing to users</w:t>
            </w:r>
          </w:p>
        </w:tc>
      </w:tr>
      <w:tr w:rsidR="00580859" w14:paraId="5C43CAC0"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96CB723" w14:textId="77777777" w:rsidR="00580859" w:rsidRDefault="00000000">
            <w:r>
              <w:rPr>
                <w:sz w:val="18"/>
              </w:rPr>
              <w:t>Data Residency</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BA6864" w14:textId="77777777" w:rsidR="00580859" w:rsidRDefault="00000000">
            <w:r>
              <w:rPr>
                <w:sz w:val="18"/>
              </w:rPr>
              <w:t>Element Gateway processes data within Walmart's approved cloud boundary ✅</w:t>
            </w:r>
          </w:p>
        </w:tc>
      </w:tr>
      <w:tr w:rsidR="00580859" w14:paraId="5F6D26DE"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FC5FC7F" w14:textId="77777777" w:rsidR="00580859" w:rsidRDefault="00000000">
            <w:r>
              <w:rPr>
                <w:sz w:val="18"/>
              </w:rPr>
              <w:t>Risk Controls</w:t>
            </w:r>
          </w:p>
        </w:tc>
        <w:tc>
          <w:tcPr>
            <w:tcW w:w="61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9745852" w14:textId="77777777" w:rsidR="00580859" w:rsidRDefault="00000000">
            <w:r>
              <w:rPr>
                <w:sz w:val="18"/>
              </w:rPr>
              <w:t>Prompt injection mitigations, hallucination safeguards, human review gates documented</w:t>
            </w:r>
          </w:p>
        </w:tc>
      </w:tr>
      <w:tr w:rsidR="00580859" w14:paraId="314E8C3C"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78EDC2" w14:textId="77777777" w:rsidR="00580859" w:rsidRDefault="00000000">
            <w:r>
              <w:rPr>
                <w:sz w:val="18"/>
              </w:rPr>
              <w:t>Interconnection Entry</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4626E3" w14:textId="77777777" w:rsidR="00580859" w:rsidRDefault="00000000">
            <w:r>
              <w:rPr>
                <w:sz w:val="18"/>
              </w:rPr>
              <w:t>System: ElementAI LLM Gateway | Owner: AI Platform | Direction: Outbound | Protocol: HTTPS/REST | Data: Prompts, Responses | Auth: API Key + TLS 1.2+</w:t>
            </w:r>
          </w:p>
        </w:tc>
      </w:tr>
    </w:tbl>
    <w:p w14:paraId="2D66B55C" w14:textId="77777777" w:rsidR="00580859" w:rsidRDefault="00580859"/>
    <w:p w14:paraId="584862E9" w14:textId="77777777" w:rsidR="00580859" w:rsidRDefault="00000000">
      <w:r>
        <w:br w:type="page"/>
      </w:r>
    </w:p>
    <w:p w14:paraId="6C077256" w14:textId="77777777" w:rsidR="00580859" w:rsidRDefault="00000000">
      <w:pPr>
        <w:pStyle w:val="Heading1"/>
      </w:pPr>
      <w:r>
        <w:rPr>
          <w:color w:val="0053E2"/>
          <w:sz w:val="32"/>
        </w:rPr>
        <w:lastRenderedPageBreak/>
        <w:t>5.  Submission Timeline</w:t>
      </w:r>
    </w:p>
    <w:p w14:paraId="74BA4A72" w14:textId="77777777" w:rsidR="00580859" w:rsidRDefault="00000000">
      <w:pPr>
        <w:spacing w:after="80"/>
      </w:pPr>
      <w:r>
        <w:t>Based on confirmed gate statuses as of April 3, 2026. Achieving Q2 production authorization requires SSP submission no later than April 21.</w:t>
      </w:r>
    </w:p>
    <w:tbl>
      <w:tblPr>
        <w:tblStyle w:val="TableGrid"/>
        <w:tblW w:w="0" w:type="auto"/>
        <w:tblLook w:val="04A0" w:firstRow="1" w:lastRow="0" w:firstColumn="1" w:lastColumn="0" w:noHBand="0" w:noVBand="1"/>
      </w:tblPr>
      <w:tblGrid>
        <w:gridCol w:w="1296"/>
        <w:gridCol w:w="1440"/>
        <w:gridCol w:w="5040"/>
        <w:gridCol w:w="1296"/>
      </w:tblGrid>
      <w:tr w:rsidR="00580859" w14:paraId="0E2412DC" w14:textId="77777777">
        <w:tc>
          <w:tcPr>
            <w:tcW w:w="129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9C6E556" w14:textId="77777777" w:rsidR="00580859" w:rsidRDefault="00000000">
            <w:r>
              <w:rPr>
                <w:b/>
                <w:color w:val="FFFFFF"/>
                <w:sz w:val="18"/>
              </w:rPr>
              <w:t>Week</w:t>
            </w:r>
          </w:p>
        </w:tc>
        <w:tc>
          <w:tcPr>
            <w:tcW w:w="144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4E58D9B3" w14:textId="77777777" w:rsidR="00580859" w:rsidRDefault="00000000">
            <w:r>
              <w:rPr>
                <w:b/>
                <w:color w:val="FFFFFF"/>
                <w:sz w:val="18"/>
              </w:rPr>
              <w:t>Dates</w:t>
            </w:r>
          </w:p>
        </w:tc>
        <w:tc>
          <w:tcPr>
            <w:tcW w:w="504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41A4907A" w14:textId="77777777" w:rsidR="00580859" w:rsidRDefault="00000000">
            <w:r>
              <w:rPr>
                <w:b/>
                <w:color w:val="FFFFFF"/>
                <w:sz w:val="18"/>
              </w:rPr>
              <w:t>Action</w:t>
            </w:r>
          </w:p>
        </w:tc>
        <w:tc>
          <w:tcPr>
            <w:tcW w:w="129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1477A1A" w14:textId="77777777" w:rsidR="00580859" w:rsidRDefault="00000000">
            <w:r>
              <w:rPr>
                <w:b/>
                <w:color w:val="FFFFFF"/>
                <w:sz w:val="18"/>
              </w:rPr>
              <w:t>Owner</w:t>
            </w:r>
          </w:p>
        </w:tc>
      </w:tr>
      <w:tr w:rsidR="00580859" w14:paraId="2A75EE7F" w14:textId="77777777">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8F44C7A" w14:textId="77777777" w:rsidR="00580859" w:rsidRDefault="00000000">
            <w:r>
              <w:rPr>
                <w:sz w:val="18"/>
              </w:rPr>
              <w:t>This week</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F26B3E4" w14:textId="77777777" w:rsidR="00580859" w:rsidRDefault="00000000">
            <w:r>
              <w:rPr>
                <w:sz w:val="18"/>
              </w:rPr>
              <w:t>Apr 3 – 7</w:t>
            </w:r>
          </w:p>
        </w:tc>
        <w:tc>
          <w:tcPr>
            <w:tcW w:w="50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AD02E49" w14:textId="77777777" w:rsidR="00580859" w:rsidRDefault="00000000">
            <w:r>
              <w:rPr>
                <w:sz w:val="18"/>
              </w:rPr>
              <w:t>Request Apiiro access (wmlink.wal-mart.com/apiiroaccess), begin scan</w:t>
            </w:r>
          </w:p>
        </w:tc>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F8C751E" w14:textId="77777777" w:rsidR="00580859" w:rsidRDefault="00000000">
            <w:r>
              <w:rPr>
                <w:sz w:val="18"/>
              </w:rPr>
              <w:t>j0w16ja</w:t>
            </w:r>
          </w:p>
        </w:tc>
      </w:tr>
      <w:tr w:rsidR="00580859" w14:paraId="0A79BA11"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4B3583" w14:textId="77777777" w:rsidR="00580859" w:rsidRDefault="00000000">
            <w:r>
              <w:rPr>
                <w:sz w:val="18"/>
              </w:rPr>
              <w:t>Week 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509EFC" w14:textId="77777777" w:rsidR="00580859" w:rsidRDefault="00000000">
            <w:r>
              <w:rPr>
                <w:sz w:val="18"/>
              </w:rPr>
              <w:t>Apr 7 – 14</w:t>
            </w:r>
          </w:p>
        </w:tc>
        <w:tc>
          <w:tcPr>
            <w:tcW w:w="50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EFEC76" w14:textId="77777777" w:rsidR="00580859" w:rsidRDefault="00000000">
            <w:r>
              <w:rPr>
                <w:sz w:val="18"/>
              </w:rPr>
              <w:t>Run Apiiro scan across Cloud Run + GitHub repo, remediate all Critical/High</w:t>
            </w:r>
          </w:p>
        </w:tc>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4F2636" w14:textId="77777777" w:rsidR="00580859" w:rsidRDefault="00000000">
            <w:r>
              <w:rPr>
                <w:sz w:val="18"/>
              </w:rPr>
              <w:t>j0w16ja + Eng</w:t>
            </w:r>
          </w:p>
        </w:tc>
      </w:tr>
      <w:tr w:rsidR="00580859" w14:paraId="60B5B8F2" w14:textId="77777777">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E3C67C" w14:textId="77777777" w:rsidR="00580859" w:rsidRDefault="00000000">
            <w:r>
              <w:rPr>
                <w:sz w:val="18"/>
              </w:rPr>
              <w:t>Week 3</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F42789D" w14:textId="77777777" w:rsidR="00580859" w:rsidRDefault="00000000">
            <w:r>
              <w:rPr>
                <w:sz w:val="18"/>
              </w:rPr>
              <w:t>Apr 14 – 21</w:t>
            </w:r>
          </w:p>
        </w:tc>
        <w:tc>
          <w:tcPr>
            <w:tcW w:w="50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419D25D" w14:textId="77777777" w:rsidR="00580859" w:rsidRDefault="00000000">
            <w:r>
              <w:rPr>
                <w:sz w:val="18"/>
              </w:rPr>
              <w:t>Draft SSP in ServiceNow portal using Section 4 of this doc</w:t>
            </w:r>
          </w:p>
        </w:tc>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DA7FD85" w14:textId="77777777" w:rsidR="00580859" w:rsidRDefault="00000000">
            <w:r>
              <w:rPr>
                <w:sz w:val="18"/>
              </w:rPr>
              <w:t>j0w16ja</w:t>
            </w:r>
          </w:p>
        </w:tc>
      </w:tr>
      <w:tr w:rsidR="00580859" w14:paraId="55065CAC"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850FD4" w14:textId="77777777" w:rsidR="00580859" w:rsidRDefault="00000000">
            <w:r>
              <w:rPr>
                <w:sz w:val="18"/>
              </w:rPr>
              <w:t>Apr 21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BD11C8" w14:textId="77777777" w:rsidR="00580859" w:rsidRDefault="00000000">
            <w:r>
              <w:rPr>
                <w:sz w:val="18"/>
              </w:rPr>
              <w:t>Target date</w:t>
            </w:r>
          </w:p>
        </w:tc>
        <w:tc>
          <w:tcPr>
            <w:tcW w:w="50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5FF05C" w14:textId="77777777" w:rsidR="00580859" w:rsidRDefault="00000000">
            <w:r>
              <w:rPr>
                <w:sz w:val="18"/>
              </w:rPr>
              <w:t>Submit SSP — ensure all tasks out of Draft, ping Prakash Singh</w:t>
            </w:r>
          </w:p>
        </w:tc>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94D6EE" w14:textId="77777777" w:rsidR="00580859" w:rsidRDefault="00000000">
            <w:r>
              <w:rPr>
                <w:sz w:val="18"/>
              </w:rPr>
              <w:t>j0w16ja</w:t>
            </w:r>
          </w:p>
        </w:tc>
      </w:tr>
      <w:tr w:rsidR="00580859" w14:paraId="45104B3F" w14:textId="77777777">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1E281F" w14:textId="77777777" w:rsidR="00580859" w:rsidRDefault="00000000">
            <w:r>
              <w:rPr>
                <w:sz w:val="18"/>
              </w:rPr>
              <w:t>Weeks 4–7</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FF60DD8" w14:textId="77777777" w:rsidR="00580859" w:rsidRDefault="00000000">
            <w:r>
              <w:rPr>
                <w:sz w:val="18"/>
              </w:rPr>
              <w:t>Apr 21 – May 12</w:t>
            </w:r>
          </w:p>
        </w:tc>
        <w:tc>
          <w:tcPr>
            <w:tcW w:w="50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D7DF68E" w14:textId="77777777" w:rsidR="00580859" w:rsidRDefault="00000000">
            <w:r>
              <w:rPr>
                <w:sz w:val="18"/>
              </w:rPr>
              <w:t>TCA review (~3 weeks, FIFO queue)</w:t>
            </w:r>
          </w:p>
        </w:tc>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4686C51" w14:textId="77777777" w:rsidR="00580859" w:rsidRDefault="00000000">
            <w:r>
              <w:rPr>
                <w:sz w:val="18"/>
              </w:rPr>
              <w:t>TCA Team</w:t>
            </w:r>
          </w:p>
        </w:tc>
      </w:tr>
      <w:tr w:rsidR="00580859" w14:paraId="4785A281"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239857" w14:textId="77777777" w:rsidR="00580859" w:rsidRDefault="00000000">
            <w:r>
              <w:rPr>
                <w:sz w:val="18"/>
              </w:rPr>
              <w:t>Weeks 8–9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97FD05" w14:textId="77777777" w:rsidR="00580859" w:rsidRDefault="00000000">
            <w:r>
              <w:rPr>
                <w:sz w:val="18"/>
              </w:rPr>
              <w:t>May 12 – 26</w:t>
            </w:r>
          </w:p>
        </w:tc>
        <w:tc>
          <w:tcPr>
            <w:tcW w:w="50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D2AA97" w14:textId="77777777" w:rsidR="00580859" w:rsidRDefault="00000000">
            <w:r>
              <w:rPr>
                <w:sz w:val="18"/>
              </w:rPr>
              <w:t>Remediate TCA findings, respond with evidence (Apiiro report, screenshots)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E753C5" w14:textId="77777777" w:rsidR="00580859" w:rsidRDefault="00000000">
            <w:r>
              <w:rPr>
                <w:sz w:val="18"/>
              </w:rPr>
              <w:t>j0w16ja</w:t>
            </w:r>
          </w:p>
        </w:tc>
      </w:tr>
      <w:tr w:rsidR="00580859" w14:paraId="5CF847B8" w14:textId="77777777">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CB8051A" w14:textId="77777777" w:rsidR="00580859" w:rsidRDefault="00000000">
            <w:r>
              <w:rPr>
                <w:sz w:val="18"/>
              </w:rPr>
              <w:t>Early June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AA8B945" w14:textId="77777777" w:rsidR="00580859" w:rsidRDefault="00000000">
            <w:r>
              <w:rPr>
                <w:sz w:val="18"/>
              </w:rPr>
              <w:t>~Jun 5</w:t>
            </w:r>
          </w:p>
        </w:tc>
        <w:tc>
          <w:tcPr>
            <w:tcW w:w="50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5D86B99" w14:textId="77777777" w:rsidR="00580859" w:rsidRDefault="00000000">
            <w:r>
              <w:rPr>
                <w:sz w:val="18"/>
              </w:rPr>
              <w:t>SSP Approved → ATO → LAO Pilot Authorization (≤100 users)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AA4BD20" w14:textId="77777777" w:rsidR="00580859" w:rsidRDefault="00000000">
            <w:r>
              <w:rPr>
                <w:sz w:val="18"/>
              </w:rPr>
              <w:t>Authorizing Official</w:t>
            </w:r>
          </w:p>
        </w:tc>
      </w:tr>
      <w:tr w:rsidR="00580859" w14:paraId="60CA7797"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E4488B" w14:textId="77777777" w:rsidR="00580859" w:rsidRDefault="00000000">
            <w:r>
              <w:rPr>
                <w:sz w:val="18"/>
              </w:rPr>
              <w:t>Q2 2026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BFC926" w14:textId="77777777" w:rsidR="00580859" w:rsidRDefault="00000000">
            <w:r>
              <w:rPr>
                <w:sz w:val="18"/>
              </w:rPr>
              <w:t>Jun–Jul</w:t>
            </w:r>
          </w:p>
        </w:tc>
        <w:tc>
          <w:tcPr>
            <w:tcW w:w="50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9489AD" w14:textId="77777777" w:rsidR="00580859" w:rsidRDefault="00000000">
            <w:r>
              <w:rPr>
                <w:sz w:val="18"/>
              </w:rPr>
              <w:t>Full production / BAU transition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7287A4" w14:textId="77777777" w:rsidR="00580859" w:rsidRDefault="00000000">
            <w:r>
              <w:rPr>
                <w:sz w:val="18"/>
              </w:rPr>
              <w:t>EST Team</w:t>
            </w:r>
          </w:p>
        </w:tc>
      </w:tr>
    </w:tbl>
    <w:p w14:paraId="525AD3F7" w14:textId="77777777" w:rsidR="00580859" w:rsidRDefault="00580859"/>
    <w:tbl>
      <w:tblPr>
        <w:tblW w:w="0" w:type="auto"/>
        <w:tblLook w:val="04A0" w:firstRow="1" w:lastRow="0" w:firstColumn="1" w:lastColumn="0" w:noHBand="0" w:noVBand="1"/>
      </w:tblPr>
      <w:tblGrid>
        <w:gridCol w:w="9648"/>
      </w:tblGrid>
      <w:tr w:rsidR="00580859" w14:paraId="081EBB77" w14:textId="77777777">
        <w:tc>
          <w:tcPr>
            <w:tcW w:w="9648" w:type="dxa"/>
            <w:tcBorders>
              <w:top w:val="single" w:sz="6" w:space="0" w:color="FFC220"/>
              <w:left w:val="single" w:sz="6" w:space="0" w:color="FFC220"/>
              <w:bottom w:val="single" w:sz="6" w:space="0" w:color="FFC220"/>
              <w:right w:val="single" w:sz="6" w:space="0" w:color="FFC220"/>
            </w:tcBorders>
            <w:shd w:val="clear" w:color="auto" w:fill="FFF8E1"/>
          </w:tcPr>
          <w:p w14:paraId="01828B18" w14:textId="77777777" w:rsidR="00580859" w:rsidRDefault="00000000">
            <w:pPr>
              <w:spacing w:before="80" w:after="80"/>
              <w:ind w:left="170" w:right="170"/>
            </w:pPr>
            <w:r>
              <w:rPr>
                <w:sz w:val="19"/>
              </w:rPr>
              <w:t>⚠️ EPRA Scope Condition: Tyler Vera's approval covers US market only, data classification Sensitive. Any expansion of scope, new markets, new data types, or new vendor integrations requires an EPRA amendment BEFORE deployment. Reference: EPRA #73510, OneTrust — wmlink.wal-mart.com/EPRA</w:t>
            </w:r>
          </w:p>
        </w:tc>
      </w:tr>
    </w:tbl>
    <w:p w14:paraId="1E0A69FF" w14:textId="77777777" w:rsidR="00580859" w:rsidRDefault="00580859"/>
    <w:p w14:paraId="10912F99" w14:textId="77777777" w:rsidR="00580859" w:rsidRDefault="00000000">
      <w:r>
        <w:br w:type="page"/>
      </w:r>
    </w:p>
    <w:p w14:paraId="2CDBB525" w14:textId="77777777" w:rsidR="00580859" w:rsidRDefault="00000000">
      <w:pPr>
        <w:pStyle w:val="Heading1"/>
      </w:pPr>
      <w:r>
        <w:rPr>
          <w:color w:val="0053E2"/>
          <w:sz w:val="32"/>
        </w:rPr>
        <w:lastRenderedPageBreak/>
        <w:t>6.  Key Contacts &amp; Resources</w:t>
      </w:r>
    </w:p>
    <w:p w14:paraId="03C12340" w14:textId="77777777" w:rsidR="00580859" w:rsidRDefault="00000000">
      <w:pPr>
        <w:pStyle w:val="Heading2"/>
      </w:pPr>
      <w:r>
        <w:rPr>
          <w:color w:val="0053E2"/>
        </w:rPr>
        <w:t>People</w:t>
      </w:r>
    </w:p>
    <w:tbl>
      <w:tblPr>
        <w:tblStyle w:val="TableGrid"/>
        <w:tblW w:w="0" w:type="auto"/>
        <w:tblLook w:val="04A0" w:firstRow="1" w:lastRow="0" w:firstColumn="1" w:lastColumn="0" w:noHBand="0" w:noVBand="1"/>
      </w:tblPr>
      <w:tblGrid>
        <w:gridCol w:w="2016"/>
        <w:gridCol w:w="2160"/>
        <w:gridCol w:w="2880"/>
        <w:gridCol w:w="2592"/>
      </w:tblGrid>
      <w:tr w:rsidR="00580859" w14:paraId="080A402B" w14:textId="77777777">
        <w:tc>
          <w:tcPr>
            <w:tcW w:w="201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371FF11" w14:textId="77777777" w:rsidR="00580859" w:rsidRDefault="00000000">
            <w:r>
              <w:rPr>
                <w:b/>
                <w:color w:val="FFFFFF"/>
                <w:sz w:val="17"/>
              </w:rPr>
              <w:t>Name</w:t>
            </w:r>
          </w:p>
        </w:tc>
        <w:tc>
          <w:tcPr>
            <w:tcW w:w="216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675302D5" w14:textId="77777777" w:rsidR="00580859" w:rsidRDefault="00000000">
            <w:r>
              <w:rPr>
                <w:b/>
                <w:color w:val="FFFFFF"/>
                <w:sz w:val="17"/>
              </w:rPr>
              <w:t>Role</w:t>
            </w:r>
          </w:p>
        </w:tc>
        <w:tc>
          <w:tcPr>
            <w:tcW w:w="2880"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76A08ACB" w14:textId="77777777" w:rsidR="00580859" w:rsidRDefault="00000000">
            <w:r>
              <w:rPr>
                <w:b/>
                <w:color w:val="FFFFFF"/>
                <w:sz w:val="17"/>
              </w:rPr>
              <w:t>Contact</w:t>
            </w:r>
          </w:p>
        </w:tc>
        <w:tc>
          <w:tcPr>
            <w:tcW w:w="2592"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07F97500" w14:textId="77777777" w:rsidR="00580859" w:rsidRDefault="00000000">
            <w:r>
              <w:rPr>
                <w:b/>
                <w:color w:val="FFFFFF"/>
                <w:sz w:val="17"/>
              </w:rPr>
              <w:t>Relevance</w:t>
            </w:r>
          </w:p>
        </w:tc>
      </w:tr>
      <w:tr w:rsidR="00580859" w14:paraId="1094E76F"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C4C69D2" w14:textId="77777777" w:rsidR="00580859" w:rsidRDefault="00000000">
            <w:r>
              <w:rPr>
                <w:sz w:val="17"/>
              </w:rPr>
              <w:t>Tyler Vera</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A84599B" w14:textId="77777777" w:rsidR="00580859" w:rsidRDefault="00000000">
            <w:r>
              <w:rPr>
                <w:sz w:val="17"/>
              </w:rPr>
              <w:t>EPRA Privacy Reviewer</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26E719D" w14:textId="77777777" w:rsidR="00580859" w:rsidRDefault="00000000">
            <w:r>
              <w:rPr>
                <w:sz w:val="17"/>
              </w:rPr>
              <w:t>Tyler.Vera@walmart.com</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20979DE" w14:textId="77777777" w:rsidR="00580859" w:rsidRDefault="00000000">
            <w:r>
              <w:rPr>
                <w:sz w:val="17"/>
              </w:rPr>
              <w:t>Approved EPRA #73510 — go-to for scope questions</w:t>
            </w:r>
          </w:p>
        </w:tc>
      </w:tr>
      <w:tr w:rsidR="00580859" w14:paraId="62C31ED0"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7F4020" w14:textId="77777777" w:rsidR="00580859" w:rsidRDefault="00000000">
            <w:r>
              <w:rPr>
                <w:sz w:val="17"/>
              </w:rPr>
              <w:t>Prakash Singh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CBEB50" w14:textId="77777777" w:rsidR="00580859" w:rsidRDefault="00000000">
            <w:r>
              <w:rPr>
                <w:sz w:val="17"/>
              </w:rPr>
              <w:t>SSP / TCA Team</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0F0DD0" w14:textId="77777777" w:rsidR="00580859" w:rsidRDefault="00000000">
            <w:r>
              <w:rPr>
                <w:sz w:val="17"/>
              </w:rPr>
              <w:t>Prakash.Singh1@walmart.com</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91D5C7" w14:textId="77777777" w:rsidR="00580859" w:rsidRDefault="00000000">
            <w:r>
              <w:rPr>
                <w:sz w:val="17"/>
              </w:rPr>
              <w:t>Managed Skydio/Nightingale SSPs — ping before submitting</w:t>
            </w:r>
          </w:p>
        </w:tc>
      </w:tr>
      <w:tr w:rsidR="00580859" w14:paraId="453C38CB"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2820480" w14:textId="77777777" w:rsidR="00580859" w:rsidRDefault="00000000">
            <w:r>
              <w:rPr>
                <w:sz w:val="17"/>
              </w:rPr>
              <w:t>Megan Myers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0F394C5" w14:textId="77777777" w:rsidR="00580859" w:rsidRDefault="00000000">
            <w:r>
              <w:rPr>
                <w:sz w:val="17"/>
              </w:rPr>
              <w:t>APM / Risk Assessment</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9EFD32" w14:textId="77777777" w:rsidR="00580859" w:rsidRDefault="00000000">
            <w:r>
              <w:rPr>
                <w:sz w:val="17"/>
              </w:rPr>
              <w:t>Megan.Myers@walmart.com</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D642069" w14:textId="77777777" w:rsidR="00580859" w:rsidRDefault="00000000">
            <w:r>
              <w:rPr>
                <w:sz w:val="17"/>
              </w:rPr>
              <w:t>Triggered AINST40832561 — APM expert</w:t>
            </w:r>
          </w:p>
        </w:tc>
      </w:tr>
      <w:tr w:rsidR="00580859" w14:paraId="7952466F"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5BA168" w14:textId="77777777" w:rsidR="00580859" w:rsidRDefault="00000000">
            <w:r>
              <w:rPr>
                <w:sz w:val="17"/>
              </w:rPr>
              <w:t>Peter Alberts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4BEE93" w14:textId="77777777" w:rsidR="00580859" w:rsidRDefault="00000000">
            <w:r>
              <w:rPr>
                <w:sz w:val="17"/>
              </w:rPr>
              <w:t>Data Governance / DCaaS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0C1E11" w14:textId="77777777" w:rsidR="00580859" w:rsidRDefault="00000000">
            <w:r>
              <w:rPr>
                <w:sz w:val="17"/>
              </w:rPr>
              <w:t>Peter.Alberts@walmart.com</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EA79DF" w14:textId="77777777" w:rsidR="00580859" w:rsidRDefault="00000000">
            <w:r>
              <w:rPr>
                <w:sz w:val="17"/>
              </w:rPr>
              <w:t>Owns DCaaS classification policy</w:t>
            </w:r>
          </w:p>
        </w:tc>
      </w:tr>
      <w:tr w:rsidR="00580859" w14:paraId="4A2CABC1"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4651C37" w14:textId="77777777" w:rsidR="00580859" w:rsidRDefault="00000000">
            <w:r>
              <w:rPr>
                <w:sz w:val="17"/>
              </w:rPr>
              <w:t>Christina Lasdavanh</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5F8489E" w14:textId="77777777" w:rsidR="00580859" w:rsidRDefault="00000000">
            <w:r>
              <w:rPr>
                <w:sz w:val="17"/>
              </w:rPr>
              <w:t>RIM Analyst</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10698AE" w14:textId="77777777" w:rsidR="00580859" w:rsidRDefault="00000000">
            <w:r>
              <w:rPr>
                <w:sz w:val="17"/>
              </w:rPr>
              <w:t>c0l0hy7 (ServiceNow)</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51C4FC3" w14:textId="77777777" w:rsidR="00580859" w:rsidRDefault="00000000">
            <w:r>
              <w:rPr>
                <w:sz w:val="17"/>
              </w:rPr>
              <w:t>Assigned COR800 — RIM107331</w:t>
            </w:r>
          </w:p>
        </w:tc>
      </w:tr>
      <w:tr w:rsidR="00580859" w14:paraId="1A0E1135"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EC5E2A2" w14:textId="77777777" w:rsidR="00580859" w:rsidRDefault="00000000">
            <w:r>
              <w:rPr>
                <w:sz w:val="17"/>
              </w:rPr>
              <w:t>Richard Ivy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941A52" w14:textId="77777777" w:rsidR="00580859" w:rsidRDefault="00000000">
            <w:r>
              <w:rPr>
                <w:sz w:val="17"/>
              </w:rPr>
              <w:t>Executive Sponsor</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C2A1D7" w14:textId="77777777" w:rsidR="00580859" w:rsidRDefault="00000000">
            <w:r>
              <w:rPr>
                <w:sz w:val="17"/>
              </w:rPr>
              <w:t>Group Director, Ent. Security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9C79E3C" w14:textId="77777777" w:rsidR="00580859" w:rsidRDefault="00000000">
            <w:r>
              <w:rPr>
                <w:sz w:val="17"/>
              </w:rPr>
              <w:t>AO for LAO pilot authorization</w:t>
            </w:r>
          </w:p>
        </w:tc>
      </w:tr>
      <w:tr w:rsidR="00580859" w14:paraId="04B7BD64"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8B6D494" w14:textId="77777777" w:rsidR="00580859" w:rsidRDefault="00000000">
            <w:r>
              <w:rPr>
                <w:sz w:val="17"/>
              </w:rPr>
              <w:t>TCA Mailbox</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905FFB2" w14:textId="77777777" w:rsidR="00580859" w:rsidRDefault="00000000">
            <w:r>
              <w:rPr>
                <w:sz w:val="17"/>
              </w:rPr>
              <w:t>Technical Controls Assessment</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62EFF8B" w14:textId="77777777" w:rsidR="00580859" w:rsidRDefault="00000000">
            <w:r>
              <w:rPr>
                <w:sz w:val="17"/>
              </w:rPr>
              <w:t>secrisk@wal-mart.com</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40E53F6" w14:textId="77777777" w:rsidR="00580859" w:rsidRDefault="00000000">
            <w:r>
              <w:rPr>
                <w:sz w:val="17"/>
              </w:rPr>
              <w:t>General SSP and controls questions</w:t>
            </w:r>
          </w:p>
        </w:tc>
      </w:tr>
      <w:tr w:rsidR="00580859" w14:paraId="60D8DECA"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E96193" w14:textId="77777777" w:rsidR="00580859" w:rsidRDefault="00000000">
            <w:r>
              <w:rPr>
                <w:sz w:val="17"/>
              </w:rPr>
              <w:t>EPRA Team</w:t>
            </w:r>
          </w:p>
        </w:tc>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50F960" w14:textId="77777777" w:rsidR="00580859" w:rsidRDefault="00000000">
            <w:r>
              <w:rPr>
                <w:sz w:val="17"/>
              </w:rPr>
              <w:t>Privacy Assessment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07BC1D4" w14:textId="77777777" w:rsidR="00580859" w:rsidRDefault="00000000">
            <w:r>
              <w:rPr>
                <w:sz w:val="17"/>
              </w:rPr>
              <w:t>PrivacyPIA@walmart.com</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C78F7E" w14:textId="77777777" w:rsidR="00580859" w:rsidRDefault="00000000">
            <w:r>
              <w:rPr>
                <w:sz w:val="17"/>
              </w:rPr>
              <w:t>EPRA questions / amendments</w:t>
            </w:r>
          </w:p>
        </w:tc>
      </w:tr>
      <w:tr w:rsidR="00580859" w14:paraId="748F77DC"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E7DBB2" w14:textId="77777777" w:rsidR="00580859" w:rsidRDefault="00000000">
            <w:r>
              <w:rPr>
                <w:sz w:val="17"/>
              </w:rPr>
              <w:t>Data Classification</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BE44695" w14:textId="77777777" w:rsidR="00580859" w:rsidRDefault="00000000">
            <w:r>
              <w:rPr>
                <w:sz w:val="17"/>
              </w:rPr>
              <w:t>DCaaS Questions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F7492F9" w14:textId="77777777" w:rsidR="00580859" w:rsidRDefault="00000000">
            <w:r>
              <w:rPr>
                <w:sz w:val="17"/>
              </w:rPr>
              <w:t>DataClassification@email.wal-mart.com</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6375A48" w14:textId="77777777" w:rsidR="00580859" w:rsidRDefault="00000000">
            <w:r>
              <w:rPr>
                <w:sz w:val="17"/>
              </w:rPr>
              <w:t>Classification issues</w:t>
            </w:r>
          </w:p>
        </w:tc>
      </w:tr>
    </w:tbl>
    <w:p w14:paraId="3EF62EDB" w14:textId="77777777" w:rsidR="00580859" w:rsidRDefault="00580859"/>
    <w:p w14:paraId="05704BD2" w14:textId="77777777" w:rsidR="00580859" w:rsidRDefault="00000000">
      <w:pPr>
        <w:pStyle w:val="Heading2"/>
      </w:pPr>
      <w:r>
        <w:rPr>
          <w:color w:val="0053E2"/>
        </w:rPr>
        <w:t>Links &amp; Resources</w:t>
      </w:r>
    </w:p>
    <w:tbl>
      <w:tblPr>
        <w:tblStyle w:val="TableGrid"/>
        <w:tblW w:w="0" w:type="auto"/>
        <w:tblLook w:val="04A0" w:firstRow="1" w:lastRow="0" w:firstColumn="1" w:lastColumn="0" w:noHBand="0" w:noVBand="1"/>
      </w:tblPr>
      <w:tblGrid>
        <w:gridCol w:w="3456"/>
        <w:gridCol w:w="5616"/>
      </w:tblGrid>
      <w:tr w:rsidR="00580859" w14:paraId="16AE9833" w14:textId="77777777">
        <w:tc>
          <w:tcPr>
            <w:tcW w:w="345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40197CF9" w14:textId="77777777" w:rsidR="00580859" w:rsidRDefault="00000000">
            <w:r>
              <w:rPr>
                <w:b/>
                <w:color w:val="FFFFFF"/>
                <w:sz w:val="18"/>
              </w:rPr>
              <w:t>Resource</w:t>
            </w:r>
          </w:p>
        </w:tc>
        <w:tc>
          <w:tcPr>
            <w:tcW w:w="5616" w:type="dxa"/>
            <w:tcBorders>
              <w:top w:val="single" w:sz="4" w:space="0" w:color="0053E2"/>
              <w:left w:val="single" w:sz="4" w:space="0" w:color="0053E2"/>
              <w:bottom w:val="single" w:sz="4" w:space="0" w:color="0053E2"/>
              <w:right w:val="single" w:sz="4" w:space="0" w:color="0053E2"/>
            </w:tcBorders>
            <w:shd w:val="clear" w:color="auto" w:fill="0053E2"/>
            <w:vAlign w:val="center"/>
          </w:tcPr>
          <w:p w14:paraId="2CDC3373" w14:textId="77777777" w:rsidR="00580859" w:rsidRDefault="00000000">
            <w:r>
              <w:rPr>
                <w:b/>
                <w:color w:val="FFFFFF"/>
                <w:sz w:val="18"/>
              </w:rPr>
              <w:t>URL / Link</w:t>
            </w:r>
          </w:p>
        </w:tc>
      </w:tr>
      <w:tr w:rsidR="00580859" w14:paraId="6D953EB8"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31192B3" w14:textId="77777777" w:rsidR="00580859" w:rsidRDefault="00000000">
            <w:r>
              <w:rPr>
                <w:sz w:val="18"/>
              </w:rPr>
              <w:t>SSP Portal (ServiceNow)</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435C362" w14:textId="77777777" w:rsidR="00580859" w:rsidRDefault="00000000">
            <w:r>
              <w:rPr>
                <w:sz w:val="18"/>
              </w:rPr>
              <w:t>wmlink/ssp</w:t>
            </w:r>
          </w:p>
        </w:tc>
      </w:tr>
      <w:tr w:rsidR="00580859" w14:paraId="2A6E6A90"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941AEC" w14:textId="77777777" w:rsidR="00580859" w:rsidRDefault="00000000">
            <w:r>
              <w:rPr>
                <w:sz w:val="18"/>
              </w:rPr>
              <w:t>SSP Assistant Chatbot</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D98FCB" w14:textId="77777777" w:rsidR="00580859" w:rsidRDefault="00000000">
            <w:r>
              <w:rPr>
                <w:sz w:val="18"/>
              </w:rPr>
              <w:t>wmlink/SSPAssistant</w:t>
            </w:r>
          </w:p>
        </w:tc>
      </w:tr>
      <w:tr w:rsidR="00580859" w14:paraId="668D518E"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8FAEE0D" w14:textId="77777777" w:rsidR="00580859" w:rsidRDefault="00000000">
            <w:r>
              <w:rPr>
                <w:sz w:val="18"/>
              </w:rPr>
              <w:t>SSP Training Video</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D8B5D75" w14:textId="77777777" w:rsidR="00580859" w:rsidRDefault="00000000">
            <w:r>
              <w:rPr>
                <w:sz w:val="18"/>
              </w:rPr>
              <w:t>wmlink/ssptraining</w:t>
            </w:r>
          </w:p>
        </w:tc>
      </w:tr>
      <w:tr w:rsidR="00580859" w14:paraId="7AA2059E"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7E9EC2" w14:textId="77777777" w:rsidR="00580859" w:rsidRDefault="00000000">
            <w:r>
              <w:rPr>
                <w:sz w:val="18"/>
              </w:rPr>
              <w:t>SSP Queue Expectations</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9D6113" w14:textId="77777777" w:rsidR="00580859" w:rsidRDefault="00000000">
            <w:r>
              <w:rPr>
                <w:sz w:val="18"/>
              </w:rPr>
              <w:t>wmlink.wal-mart.com/sspexpectations</w:t>
            </w:r>
          </w:p>
        </w:tc>
      </w:tr>
      <w:tr w:rsidR="00580859" w14:paraId="034E9544"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4BE77EF" w14:textId="77777777" w:rsidR="00580859" w:rsidRDefault="00000000">
            <w:r>
              <w:rPr>
                <w:sz w:val="18"/>
              </w:rPr>
              <w:t>InfoSec Consulting</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A0BD748" w14:textId="77777777" w:rsidR="00580859" w:rsidRDefault="00000000">
            <w:r>
              <w:rPr>
                <w:sz w:val="18"/>
              </w:rPr>
              <w:t>wmlink/infosecconsult</w:t>
            </w:r>
          </w:p>
        </w:tc>
      </w:tr>
      <w:tr w:rsidR="00580859" w14:paraId="1F10C4B8"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C0F657" w14:textId="77777777" w:rsidR="00580859" w:rsidRDefault="00000000">
            <w:r>
              <w:rPr>
                <w:sz w:val="18"/>
              </w:rPr>
              <w:t>APM Portal</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B760FE" w14:textId="77777777" w:rsidR="00580859" w:rsidRDefault="00000000">
            <w:r>
              <w:rPr>
                <w:sz w:val="18"/>
              </w:rPr>
              <w:t>wmlink.wal-mart.com/APM  →  APM0023225</w:t>
            </w:r>
          </w:p>
        </w:tc>
      </w:tr>
      <w:tr w:rsidR="00580859" w14:paraId="13D84792"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1579584" w14:textId="77777777" w:rsidR="00580859" w:rsidRDefault="00000000">
            <w:r>
              <w:rPr>
                <w:sz w:val="18"/>
              </w:rPr>
              <w:t>Apiiro Access Request</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80FDE83" w14:textId="77777777" w:rsidR="00580859" w:rsidRDefault="00000000">
            <w:r>
              <w:rPr>
                <w:sz w:val="18"/>
              </w:rPr>
              <w:t>wmlink.wal-mart.com/apiiroaccess</w:t>
            </w:r>
          </w:p>
        </w:tc>
      </w:tr>
      <w:tr w:rsidR="00580859" w14:paraId="57E94A1B"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3E68CE" w14:textId="77777777" w:rsidR="00580859" w:rsidRDefault="00000000">
            <w:r>
              <w:rPr>
                <w:sz w:val="18"/>
              </w:rPr>
              <w:t>DCaaS Portal</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478C96" w14:textId="77777777" w:rsidR="00580859" w:rsidRDefault="00000000">
            <w:r>
              <w:rPr>
                <w:sz w:val="18"/>
              </w:rPr>
              <w:t>dcaas.walmart.com/app/APM0023225</w:t>
            </w:r>
          </w:p>
        </w:tc>
      </w:tr>
      <w:tr w:rsidR="00580859" w14:paraId="7C185B02"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BCCD210" w14:textId="77777777" w:rsidR="00580859" w:rsidRDefault="00000000">
            <w:r>
              <w:rPr>
                <w:sz w:val="18"/>
              </w:rPr>
              <w:t>EPRA / OneTrust</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BA38AFF" w14:textId="77777777" w:rsidR="00580859" w:rsidRDefault="00000000">
            <w:r>
              <w:rPr>
                <w:sz w:val="18"/>
              </w:rPr>
              <w:t>wmlink.wal-mart.com/EPRA  →  EPRA #73510</w:t>
            </w:r>
          </w:p>
        </w:tc>
      </w:tr>
      <w:tr w:rsidR="00580859" w14:paraId="74EBE58C"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685E07" w14:textId="77777777" w:rsidR="00580859" w:rsidRDefault="00000000">
            <w:r>
              <w:rPr>
                <w:sz w:val="18"/>
              </w:rPr>
              <w:t>RIM Portal</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EC0796" w14:textId="77777777" w:rsidR="00580859" w:rsidRDefault="00000000">
            <w:r>
              <w:rPr>
                <w:sz w:val="18"/>
              </w:rPr>
              <w:t>wmlink/RIM</w:t>
            </w:r>
          </w:p>
        </w:tc>
      </w:tr>
      <w:tr w:rsidR="00580859" w14:paraId="0612E0F7"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8D226D2" w14:textId="77777777" w:rsidR="00580859" w:rsidRDefault="00000000">
            <w:r>
              <w:rPr>
                <w:sz w:val="18"/>
              </w:rPr>
              <w:t>LLM Gateway</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127FC9D" w14:textId="77777777" w:rsidR="00580859" w:rsidRDefault="00000000">
            <w:r>
              <w:rPr>
                <w:sz w:val="18"/>
              </w:rPr>
              <w:t>wmlink.wal-mart.com/genai-access</w:t>
            </w:r>
          </w:p>
        </w:tc>
      </w:tr>
      <w:tr w:rsidR="00580859" w14:paraId="6DD50BBC"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4D139D" w14:textId="77777777" w:rsidR="00580859" w:rsidRDefault="00000000">
            <w:r>
              <w:rPr>
                <w:sz w:val="18"/>
              </w:rPr>
              <w:t>SSP E2E Guide (Confluence)</w:t>
            </w:r>
          </w:p>
        </w:tc>
        <w:tc>
          <w:tcPr>
            <w:tcW w:w="56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F62422" w14:textId="77777777" w:rsidR="00580859" w:rsidRDefault="00000000">
            <w:r>
              <w:rPr>
                <w:sz w:val="18"/>
              </w:rPr>
              <w:t>confluence.walmart.com — search 'SSP E2E Guide BOGCE'</w:t>
            </w:r>
          </w:p>
        </w:tc>
      </w:tr>
      <w:tr w:rsidR="00580859" w14:paraId="429ED190"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1300DE8" w14:textId="77777777" w:rsidR="00580859" w:rsidRDefault="00000000">
            <w:r>
              <w:rPr>
                <w:sz w:val="18"/>
              </w:rPr>
              <w:t>GCP SSP Tracker</w:t>
            </w:r>
          </w:p>
        </w:tc>
        <w:tc>
          <w:tcPr>
            <w:tcW w:w="56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B923241" w14:textId="77777777" w:rsidR="00580859" w:rsidRDefault="00000000">
            <w:r>
              <w:rPr>
                <w:sz w:val="18"/>
              </w:rPr>
              <w:t>confluence.walmart.com — search 'GCP Inventory SSP SASTDSE'</w:t>
            </w:r>
          </w:p>
        </w:tc>
      </w:tr>
    </w:tbl>
    <w:p w14:paraId="61DA5501" w14:textId="77777777" w:rsidR="00580859" w:rsidRDefault="00580859"/>
    <w:sectPr w:rsidR="00580859"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396205">
    <w:abstractNumId w:val="8"/>
  </w:num>
  <w:num w:numId="2" w16cid:durableId="1455980375">
    <w:abstractNumId w:val="6"/>
  </w:num>
  <w:num w:numId="3" w16cid:durableId="1976329874">
    <w:abstractNumId w:val="5"/>
  </w:num>
  <w:num w:numId="4" w16cid:durableId="2079789970">
    <w:abstractNumId w:val="4"/>
  </w:num>
  <w:num w:numId="5" w16cid:durableId="588999213">
    <w:abstractNumId w:val="7"/>
  </w:num>
  <w:num w:numId="6" w16cid:durableId="1883132602">
    <w:abstractNumId w:val="3"/>
  </w:num>
  <w:num w:numId="7" w16cid:durableId="866336728">
    <w:abstractNumId w:val="2"/>
  </w:num>
  <w:num w:numId="8" w16cid:durableId="1546866617">
    <w:abstractNumId w:val="1"/>
  </w:num>
  <w:num w:numId="9" w16cid:durableId="135569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206"/>
    <w:rsid w:val="00184335"/>
    <w:rsid w:val="0029639D"/>
    <w:rsid w:val="00326F90"/>
    <w:rsid w:val="00580859"/>
    <w:rsid w:val="00815D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06E47"/>
  <w14:defaultImageDpi w14:val="300"/>
  <w15:docId w15:val="{FEA4F228-3347-47DC-88F5-2CE61C73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46464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1914</Words>
  <Characters>13917</Characters>
  <Application>Microsoft Office Word</Application>
  <DocSecurity>0</DocSecurity>
  <Lines>253</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Wilbur</cp:lastModifiedBy>
  <cp:revision>2</cp:revision>
  <dcterms:created xsi:type="dcterms:W3CDTF">2013-12-23T23:15:00Z</dcterms:created>
  <dcterms:modified xsi:type="dcterms:W3CDTF">2026-04-03T15:40:00Z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2026-04-03T15:40:00Z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6608867a-9b32-409c-9c2e-750909df293c</vt:lpwstr>
  </property>
  <property fmtid="{D5CDD505-2E9C-101B-9397-08002B2CF9AE}" pid="8" name="MSIP_Label_444a753e-b937-4727-8173-58e965e4ef41_ContentBits">
    <vt:lpwstr>0</vt:lpwstr>
  </property>
  <property fmtid="{D5CDD505-2E9C-101B-9397-08002B2CF9AE}" pid="9" name="MSIP_Label_444a753e-b937-4727-8173-58e965e4ef41_Tag">
    <vt:lpwstr>10, 3, 0, 1</vt:lpwstr>
  </property>
</Properties>
</file>